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ind w:firstLine="0"/>
        <w:jc w:val="center"/>
      </w:pPr>
      <w:r>
        <w:rPr>
          <w:b/>
        </w:rPr>
        <w:t>CENTRO UNIVERSITÁRIO INTERNACIONAL UNINTER</w:t>
      </w:r>
    </w:p>
    <w:p>
      <w:pPr>
        <w:spacing w:before="240"/>
        <w:ind w:firstLine="0"/>
        <w:jc w:val="center"/>
      </w:pPr>
      <w:r>
        <w:rPr>
          <w:b w:val="0"/>
        </w:rPr>
        <w:t>CURSO: CST Análise e desenvolvimento de sistemas</w:t>
      </w:r>
    </w:p>
    <w:p>
      <w:pPr>
        <w:spacing w:before="1160"/>
        <w:ind w:firstLine="0"/>
        <w:jc w:val="center"/>
      </w:pPr>
      <w:r>
        <w:rPr>
          <w:b/>
        </w:rPr>
        <w:t>ANGELICA DIAS FOLGADO</w:t>
      </w:r>
    </w:p>
    <w:p>
      <w:pPr>
        <w:spacing w:before="0"/>
        <w:ind w:firstLine="0"/>
        <w:jc w:val="center"/>
      </w:pPr>
      <w:r>
        <w:rPr>
          <w:b w:val="0"/>
        </w:rPr>
        <w:t>RU: 4937552</w:t>
      </w:r>
    </w:p>
    <w:p>
      <w:pPr>
        <w:spacing w:before="2000"/>
        <w:ind w:firstLine="0"/>
        <w:jc w:val="center"/>
      </w:pPr>
      <w:r>
        <w:rPr>
          <w:b/>
        </w:rPr>
        <w:t>RAÍZES DO NORDESTE</w:t>
      </w:r>
    </w:p>
    <w:p>
      <w:pPr>
        <w:spacing w:before="240"/>
        <w:ind w:firstLine="0"/>
        <w:jc w:val="center"/>
      </w:pPr>
      <w:r>
        <w:rPr>
          <w:b/>
        </w:rPr>
        <w:t>PROJETO: DESENVOLVIMENTO BACK-END (898968)</w:t>
      </w:r>
    </w:p>
    <w:p>
      <w:pPr>
        <w:spacing w:before="1040"/>
        <w:ind w:firstLine="0"/>
        <w:jc w:val="center"/>
      </w:pPr>
      <w:r>
        <w:rPr>
          <w:b w:val="0"/>
        </w:rPr>
        <w:t>Polo de apoio: a informar</w:t>
      </w:r>
    </w:p>
    <w:p>
      <w:pPr>
        <w:spacing w:before="0"/>
        <w:ind w:firstLine="0"/>
        <w:jc w:val="center"/>
      </w:pPr>
      <w:r>
        <w:rPr>
          <w:b w:val="0"/>
        </w:rPr>
        <w:t>Semestre/período: B fase II 2026 - regular</w:t>
      </w:r>
    </w:p>
    <w:p>
      <w:pPr>
        <w:spacing w:before="0"/>
        <w:ind w:firstLine="0"/>
        <w:jc w:val="center"/>
      </w:pPr>
      <w:r>
        <w:rPr>
          <w:b w:val="0"/>
        </w:rPr>
        <w:t>Docente: Prof. Me. Luciane Yanase Kanashiro</w:t>
      </w:r>
    </w:p>
    <w:p>
      <w:pPr>
        <w:spacing w:before="1800"/>
        <w:ind w:firstLine="0"/>
        <w:jc w:val="center"/>
      </w:pPr>
      <w:r>
        <w:rPr>
          <w:b w:val="0"/>
        </w:rPr>
        <w:t>A INFORMAR</w:t>
      </w:r>
    </w:p>
    <w:p>
      <w:pPr>
        <w:spacing w:before="0"/>
        <w:ind w:firstLine="0"/>
        <w:jc w:val="center"/>
      </w:pPr>
      <w:r>
        <w:rPr>
          <w:b w:val="0"/>
        </w:rPr>
        <w:t>2026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spacing w:before="0"/>
        <w:ind w:firstLine="0"/>
        <w:jc w:val="center"/>
      </w:pPr>
      <w:r>
        <w:rPr>
          <w:b/>
        </w:rPr>
        <w:t>ANGELICA DIAS FOLGADO</w:t>
      </w:r>
    </w:p>
    <w:p>
      <w:pPr>
        <w:spacing w:before="0"/>
        <w:ind w:firstLine="0"/>
        <w:jc w:val="center"/>
      </w:pPr>
      <w:r>
        <w:rPr>
          <w:b w:val="0"/>
        </w:rPr>
        <w:t>RU: 4937552</w:t>
      </w:r>
    </w:p>
    <w:p>
      <w:pPr>
        <w:spacing w:before="1600"/>
        <w:ind w:firstLine="0"/>
        <w:jc w:val="center"/>
      </w:pPr>
      <w:r>
        <w:rPr>
          <w:b/>
        </w:rPr>
        <w:t>RAÍZES DO NORDESTE</w:t>
      </w:r>
    </w:p>
    <w:p>
      <w:pPr>
        <w:spacing w:before="240"/>
        <w:ind w:firstLine="0"/>
        <w:jc w:val="center"/>
      </w:pPr>
      <w:r>
        <w:rPr>
          <w:b/>
        </w:rPr>
        <w:t>PROJETO: DESENVOLVIMENTO BACK-END (898968)</w:t>
      </w:r>
    </w:p>
    <w:p>
      <w:pPr>
        <w:spacing w:line="240" w:lineRule="auto" w:before="1200"/>
        <w:ind w:left="4535" w:firstLine="0"/>
        <w:jc w:val="both"/>
      </w:pPr>
      <w:r>
        <w:t>Trabalho apresentado à disciplina Projeto: Desenvolvimento Back-end (898968), do curso CST Análise e desenvolvimento de sistemas, no Centro Universitário Internacional UNINTER. Relatório da implementação própria de uma API REST em Java para a rede Raízes do Nordeste. Docente: Prof. Me. Luciane Yanase Kanashiro.</w:t>
      </w:r>
    </w:p>
    <w:p>
      <w:pPr>
        <w:spacing w:before="1500"/>
        <w:ind w:firstLine="0"/>
        <w:jc w:val="center"/>
      </w:pPr>
      <w:r>
        <w:rPr>
          <w:b w:val="0"/>
        </w:rPr>
        <w:t>A INFORMAR</w:t>
      </w:r>
    </w:p>
    <w:p>
      <w:pPr>
        <w:spacing w:before="0"/>
        <w:ind w:firstLine="0"/>
        <w:jc w:val="center"/>
      </w:pPr>
      <w:r>
        <w:rPr>
          <w:b w:val="0"/>
        </w:rPr>
        <w:t>2026</w:t>
      </w:r>
    </w:p>
    <w:p>
      <w:r>
        <w:br w:type="page"/>
      </w:r>
    </w:p>
    <w:p>
      <w:pPr>
        <w:spacing w:before="0"/>
        <w:ind w:firstLine="0"/>
        <w:jc w:val="center"/>
      </w:pPr>
      <w:r>
        <w:rPr>
          <w:b/>
        </w:rPr>
        <w:t>SUMÁRIO</w:t>
      </w:r>
    </w:p>
    <w:p>
      <w:pPr>
        <w:ind w:firstLine="0"/>
      </w:pPr>
      <w:fldSimple w:instr="TOC \o &quot;1-1&quot; \h \z \u">
        <w:r>
          <w:t>Atualize este sumário no Word: clique com o botão direito e escolha Atualizar Campo.</w:t>
        </w:r>
      </w:fldSimple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  <w:pgNumType w:start="1"/>
        </w:sectPr>
      </w:pPr>
    </w:p>
    <w:p>
      <w:pPr>
        <w:pStyle w:val="Heading1"/>
      </w:pPr>
      <w:r>
        <w:t>1. Introdução e objetivos</w:t>
      </w:r>
    </w:p>
    <w:p>
      <w:pPr>
        <w:jc w:val="both"/>
      </w:pPr>
      <w:r>
        <w:t>Uma rede de alimentação precisa receber pedidos por diferentes canais, consultar a disponibilidade de cada unidade e acompanhar o preparo. O projeto implementa uma API para demonstrar esse fluxo com persistência e controle de acesso.</w:t>
      </w:r>
    </w:p>
    <w:p>
      <w:pPr>
        <w:jc w:val="both"/>
      </w:pPr>
      <w:r>
        <w:t>O objetivo é demonstrar o fluxo Pedido -&gt; Pagamento simulado -&gt; Status com banco real, autenticação e regras de autorização. Os canais APP, WEB, TOTEM, BALCAO e PICKUP são atributos do pedido.</w:t>
      </w:r>
    </w:p>
    <w:p>
      <w:pPr>
        <w:jc w:val="both"/>
      </w:pPr>
      <w:r>
        <w:t>A matriz acompanha a rede; cada unidade mantém saldo próprio por produto. ADMIN representa a administração da rede. O sistema não implementa interface gráfica nem integração financeira externa.</w:t>
      </w:r>
    </w:p>
    <w:p>
      <w:pPr>
        <w:jc w:val="both"/>
      </w:pPr>
      <w:r>
        <w:t>Foi escolhido o Fluxo A do material de referência: criar pedido, validar itens e saldo, registrar resultado de pagamento mock e atualizar status. O preço vem do banco, itens repetidos são agregados e o titular do pedido vem do JWT.</w:t>
      </w:r>
    </w:p>
    <w:p>
      <w:pPr>
        <w:jc w:val="both"/>
      </w:pPr>
      <w:r>
        <w:t>Cadastro público, administração completa de produtos/unidades, entradas administrativas de estoque, pontos e campanhas são propostas fora do MVP.</w:t>
      </w:r>
    </w:p>
    <w:p>
      <w:r>
        <w:br w:type="page"/>
      </w:r>
    </w:p>
    <w:p>
      <w:pPr>
        <w:pStyle w:val="Heading1"/>
      </w:pPr>
      <w:r>
        <w:t>2. Análise e requisitos</w:t>
      </w:r>
    </w:p>
    <w:p>
      <w:pPr>
        <w:jc w:val="both"/>
      </w:pPr>
      <w:r>
        <w:t>A API autentica usuários por e-mail e senha e emite JWT. Senhas são armazenadas com BCrypt.</w:t>
      </w:r>
    </w:p>
    <w:p>
      <w:pPr>
        <w:jc w:val="both"/>
      </w:pPr>
      <w:r>
        <w:t>As permissões distinguem CLIENTE, ATENDENTE, COZINHA e ADMIN. Clientes consultam apenas seus pedidos; operações de cozinha e administração seguem regras de perfil.</w:t>
      </w:r>
    </w:p>
    <w:p>
      <w:pPr>
        <w:jc w:val="both"/>
      </w:pPr>
      <w:r>
        <w:t>O catálogo informa produtos e estoque da unidade selecionada. Listagens são paginadas, com limite máximo de 100 registros por página.</w:t>
      </w:r>
    </w:p>
    <w:p>
      <w:pPr>
        <w:jc w:val="both"/>
      </w:pPr>
      <w:r>
        <w:t>Criar pedido, reservar estoque e registrar auditoria ocorre em transação. Itens repetidos são agrupados; falta de saldo ou falha reverte a operação.</w:t>
      </w:r>
    </w:p>
    <w:p>
      <w:pPr>
        <w:jc w:val="both"/>
      </w:pPr>
      <w:r>
        <w:t>O pagamento mock aceita aprovação, recusa e falhas técnicas simuladas. Aprovação move o pedido para EM_PREPARO; a cozinha pode avançar para PRONTO e ENTREGUE.</w:t>
      </w:r>
    </w:p>
    <w:p>
      <w:pPr>
        <w:jc w:val="both"/>
      </w:pPr>
      <w:r>
        <w:t>Pedidos não pagos podem ser cancelados por perfis autorizados, com devolução transacional do estoque. Consentimento de fidelidade é demonstrativo, opcional e revogável.</w:t>
      </w:r>
    </w:p>
    <w:p>
      <w:pPr>
        <w:jc w:val="both"/>
      </w:pPr>
      <w:r>
        <w:t>Requisitos não funcionais atendidos incluem separação por responsabilidades, persistência SQLite, JWT, hashing de senha, padrão JSON de erro, limite de corpo HTTP de 100 KB, paginação e proteção de reserva sob concorrência.</w:t>
      </w:r>
    </w:p>
    <w:p>
      <w:pPr>
        <w:jc w:val="both"/>
      </w:pPr>
      <w:r>
        <w:t>Migrações Flyway versionadas inicializam bancos novos e registram a atualização de bases existentes sem apagar dados. Checksums são validados ao iniciar.</w:t>
      </w:r>
    </w:p>
    <w:p>
      <w:pPr>
        <w:jc w:val="both"/>
      </w:pPr>
      <w:r>
        <w:t>Requisitos propostos: cadastro, CRUD administrativo de catálogo, movimentação de estoque, fidelidade por pontos, promoções e persistência distribuída multiwriter.</w:t>
      </w:r>
    </w:p>
    <w:p>
      <w:pPr>
        <w:pStyle w:val="Heading2"/>
      </w:pPr>
      <w:r>
        <w:t>2.1 Feature crítica: pedido, pagamento e status</w:t>
      </w:r>
    </w:p>
    <w:p>
      <w:pPr>
        <w:jc w:val="both"/>
      </w:pPr>
      <w:r>
        <w:t>Pré-condições: API/banco disponíveis, migrations aplicadas, JWT e perfil permitidos, unidade/produtos existentes, canal válido e saldo suficiente. Para pagar, pedido do titular cliente em AGUARDANDO_PAGAMENTO.</w:t>
      </w:r>
    </w:p>
    <w:p>
      <w:pPr>
        <w:jc w:val="both"/>
      </w:pPr>
      <w:r>
        <w:t>Fluxo: validar e agrupar itens; reservar estoque, persistir pedido/itens e auditoria na transação; solicitar gateway com valor e correlação; validar retorno; persistir pagamento e EM_PREPARO; COZINHA/ADMIN avança para PRONTO e ENTREGUE.</w:t>
      </w:r>
    </w:p>
    <w:p>
      <w:pPr>
        <w:jc w:val="both"/>
      </w:pPr>
      <w:r>
        <w:t>Pós-condições: dados persistentes e estoque consistente. Criação falha reverte a reserva; recusa mantém pedido aguardando; falha técnica não aprova pagamento. Cancelamento autorizado de pedido não pago devolve estoque uma vez.</w:t>
      </w:r>
    </w:p>
    <w:p>
      <w:pPr>
        <w:jc w:val="both"/>
      </w:pPr>
      <w:r>
        <w:t>Exceções: 401 token, 403 perfil/titular, 400/422 entrada, 404 referências, 409 estoque/estado, 502 retorno inválido, 503/504 gateway. Não há Idempotency-Key: repetir criação pode criar outro pedido; pagamento repetido aprovado é bloqueado por estado. Descrição completa: docs/09_FEATURE_CRITICA.md.</w:t>
      </w:r>
    </w:p>
    <w:p>
      <w:r>
        <w:br w:type="page"/>
      </w:r>
    </w:p>
    <w:p>
      <w:pPr>
        <w:pStyle w:val="Heading1"/>
      </w:pPr>
      <w:r>
        <w:t>3. Modelagem e arquitetura</w:t>
      </w:r>
    </w:p>
    <w:p>
      <w:pPr>
        <w:jc w:val="both"/>
      </w:pPr>
      <w:r>
        <w:t>A aplicação foi implementada em Java 21 com Spring Boot 3.5, API REST, JDBC e SQLite. A documentação OpenAPI está disponível em /api-docs.</w:t>
      </w:r>
    </w:p>
    <w:p>
      <w:pPr>
        <w:jc w:val="both"/>
      </w:pPr>
      <w:r>
        <w:t>ApiController traduz HTTP e resolve a identidade; RaizesService coordena os casos de uso; OrderRules valida transições; AuthenticationFilter e JwtService validam identidade; RaizesStore centraliza JDBC e transações; PaymentGateway é a porta de pagamento e MockPaymentGateway seu adaptador local; ApiExceptionHandler projeta erros JSON.</w:t>
      </w:r>
    </w:p>
    <w:p>
      <w:pPr>
        <w:jc w:val="both"/>
      </w:pPr>
      <w:r>
        <w:t>O banco tem nove tabelas: usuarios, unidades, produtos, estoques_unidades, pedidos, itens_pedido, pagamentos, audit_logs e consentimentos. O par unidade/produto do estoque é único; pedidos têm usuário e unidade; itens referenciam pedido e produto; há no máximo um pagamento por pedido.</w:t>
      </w:r>
    </w:p>
    <w:p>
      <w:pPr>
        <w:jc w:val="both"/>
      </w:pPr>
      <w:r>
        <w:t>O código Java usa mapas JDBC e records pontuais; não possui classes Java de entidade para todo o domínio. O diagrama conceitual representa os dados projetados por JDBC; o apêndice de arquitetura Java registra as classes técnicas da implementação atual.</w:t>
      </w:r>
    </w:p>
    <w:p>
      <w:pPr>
        <w:jc w:val="both"/>
      </w:pPr>
      <w:r>
        <w:t>SQLite permite um escritor por vez. Uma trava local serializa transações de escrita dentro do processo; isso não coordena múltiplas instâncias distribuídas.</w:t>
      </w:r>
    </w:p>
    <w:p>
      <w:pPr>
        <w:jc w:val="both"/>
      </w:pPr>
      <w:r>
        <w:t>A implementação da API, dos testes automatizados e das ferramentas mantidas no projeto é Java 21. A afirmação 100% Java refere-se a esse código-fonte executável; documentação, configuração, SQL e artefatos de integração permanecem em seus formatos próprios.</w:t>
      </w:r>
    </w:p>
    <w:p>
      <w:r>
        <w:br w:type="page"/>
      </w:r>
    </w:p>
    <w:p>
      <w:pPr>
        <w:pStyle w:val="Heading1"/>
      </w:pPr>
      <w:r>
        <w:t>4. API e contratos</w:t>
      </w:r>
    </w:p>
    <w:p>
      <w:pPr>
        <w:jc w:val="both"/>
      </w:pPr>
      <w:r>
        <w:t>GET /api/health - público; responde à verificação de saúde.</w:t>
      </w:r>
    </w:p>
    <w:p>
      <w:pPr>
        <w:jc w:val="both"/>
      </w:pPr>
      <w:r>
        <w:t>POST /api/auth/login - público; e-mail e senha; retorna JWT ou 401.</w:t>
      </w:r>
    </w:p>
    <w:p>
      <w:pPr>
        <w:jc w:val="both"/>
      </w:pPr>
      <w:r>
        <w:t>GET /api/unidades?page=1&amp;limit=10 e GET /api/produtos?unidadeId=1&amp;page=1&amp;limit=10 - públicos; listagens paginadas com limite máximo de 100.</w:t>
      </w:r>
    </w:p>
    <w:p>
      <w:pPr>
        <w:jc w:val="both"/>
      </w:pPr>
      <w:r>
        <w:t>POST /api/pedidos - CLIENTE, ATENDENTE ou ADMIN; cria pedido e reserva estoque; 201 em sucesso; 400/401/403/404/409/422 em erros conforme o caso.</w:t>
      </w:r>
    </w:p>
    <w:p>
      <w:pPr>
        <w:jc w:val="both"/>
      </w:pPr>
      <w:r>
        <w:t>GET /api/pedidos?canalPedido=TOTEM&amp;page=1&amp;limit=10 - autenticado; cliente vê apenas pedidos próprios; perfis operacionais consultam a rede.</w:t>
      </w:r>
    </w:p>
    <w:p>
      <w:pPr>
        <w:jc w:val="both"/>
      </w:pPr>
      <w:r>
        <w:t>POST /api/pedidos/{id}/pagamento - titular, ATENDENTE ou ADMIN; resultado aprovado ou recusado; falhas simuladas retornam 503 (INDISPONIVEL) ou 504 (TIMEOUT).</w:t>
      </w:r>
    </w:p>
    <w:p>
      <w:pPr>
        <w:jc w:val="both"/>
      </w:pPr>
      <w:r>
        <w:t>PATCH /api/pedidos/{id}/status - COZINHA ou ADMIN; transições permitidas de preparo/entrega.</w:t>
      </w:r>
    </w:p>
    <w:p>
      <w:pPr>
        <w:jc w:val="both"/>
      </w:pPr>
      <w:r>
        <w:t>GET /api/privacidade/aviso; PUT /api/privacidade/consentimentos/fidelidade; GET /api/privacidade/consentimentos - aviso e histórico do próprio titular.</w:t>
      </w:r>
    </w:p>
    <w:p>
      <w:pPr>
        <w:jc w:val="both"/>
      </w:pPr>
      <w:r>
        <w:t>GET /api/auditoria?acao=CONSULTA_PEDIDOS - ADMIN. GET /api-docs.json serve o contrato OpenAPI; / redireciona para Swagger.</w:t>
      </w:r>
    </w:p>
    <w:p>
      <w:pPr>
        <w:jc w:val="both"/>
      </w:pPr>
      <w:r>
        <w:t>O contrato OpenAPI contém schemas, campos obrigatórios, enumerações, parâmetros, perfis, exemplos e respostas de erro. Ele é aplicado somente a rotas descobertas pelo Spring.</w:t>
      </w:r>
    </w:p>
    <w:p>
      <w:pPr>
        <w:jc w:val="both"/>
      </w:pPr>
      <w:r>
        <w:t>Request de pedido: {"unidadeId": 1, "canalPedido": "APP", "itens": [{"produtoId": 1, "quantidade": 1}]}. O servidor calcula o preço.</w:t>
      </w:r>
    </w:p>
    <w:p>
      <w:pPr>
        <w:jc w:val="both"/>
      </w:pPr>
      <w:r>
        <w:t>Trecho de response 201: {"id": 1, "canalPedido": "APP", "status": "AGUARDANDO_PAGAMENTO", "total": 38.5}. O contrato completo inclui itens, titular, unidade e datas.</w:t>
      </w:r>
    </w:p>
    <w:p>
      <w:pPr>
        <w:jc w:val="both"/>
      </w:pPr>
      <w:r>
        <w:t>Pagamento recusado: envie {"statusSimulado": "RECUSADO"}. Response 200 inclui {"sucesso": false, "statusPedido": "AGUARDANDO_PAGAMENTO"}; a reserva permanece e nova tentativa é permitida.</w:t>
      </w:r>
    </w:p>
    <w:p>
      <w:pPr>
        <w:jc w:val="both"/>
      </w:pPr>
      <w:r>
        <w:t>Erro de estoque, HTTP 409: {"error": "ESTOQUE_INSUFICIENTE", "message": "Estoque insuficiente para Baião de dois.", "details": [], "timestamp": "2026-10-11T13:00:00Z", "path": "/api/pedidos", "requestId": "00000000-0000-4000-8000-000000000001"}. Exemplo ilustrativo; não é uma captura de credenciais.</w:t>
      </w:r>
    </w:p>
    <w:p>
      <w:r>
        <w:br w:type="page"/>
      </w:r>
    </w:p>
    <w:p>
      <w:pPr>
        <w:pStyle w:val="Heading1"/>
      </w:pPr>
      <w:r>
        <w:t>5. LGPD, privacidade, segurança e auditoria</w:t>
      </w:r>
    </w:p>
    <w:p>
      <w:pPr>
        <w:jc w:val="both"/>
      </w:pPr>
      <w:r>
        <w:t>O seed fornece contas fictícias. Senhas são armazenadas com BCrypt; chamadas protegidas usam JWT; perfis e titularidade limitam operações.</w:t>
      </w:r>
    </w:p>
    <w:p>
      <w:pPr>
        <w:jc w:val="both"/>
      </w:pPr>
      <w:r>
        <w:t>O pagamento não captura dados de cartão nem contata adquirente. O consentimento de fidelidade apenas registra uma preferência de demonstração; não há pontos ou envio de marketing.</w:t>
      </w:r>
    </w:p>
    <w:p>
      <w:pPr>
        <w:jc w:val="both"/>
      </w:pPr>
      <w:r>
        <w:t>A aplicação não implementa expurgo periódico, anonimização automatizada ou operação comercial de direitos do titular. O SQLite local e seus backups não são cifrados pela aplicação; segredos e bancos não devem ser publicados.</w:t>
      </w:r>
    </w:p>
    <w:p>
      <w:pPr>
        <w:jc w:val="both"/>
      </w:pPr>
      <w:r>
        <w:t>A discussão de privacidade é acadêmica e não representa certificação jurídica ou parecer.</w:t>
      </w:r>
    </w:p>
    <w:p>
      <w:r>
        <w:br w:type="page"/>
      </w:r>
    </w:p>
    <w:p>
      <w:pPr>
        <w:pStyle w:val="Heading1"/>
      </w:pPr>
      <w:r>
        <w:t>6. Plano de testes e evidências</w:t>
      </w:r>
    </w:p>
    <w:p>
      <w:pPr>
        <w:jc w:val="both"/>
      </w:pPr>
      <w:r>
        <w:t>A validação Maven executada em 11/10/2026 concluiu com BUILD SUCCESS: 20 testes aprovados, sem falhas, erros ou testes ignorados.</w:t>
      </w:r>
    </w:p>
    <w:p>
      <w:pPr>
        <w:jc w:val="both"/>
      </w:pPr>
      <w:r>
        <w:t>Casos positivos cobrem token de autenticação usado nos testes, listagens, pedido criado com itens agrupados, aprovação de pagamento, avanço para PRONTO, consentimento idempotente, seed idempotente e consultas concorrentes.</w:t>
      </w:r>
    </w:p>
    <w:p>
      <w:pPr>
        <w:jc w:val="both"/>
      </w:pPr>
      <w:r>
        <w:t>Casos negativos cobrem credencial/token inválido (401), perfil ou titular indevido (403), dados inválidos (400/422), unidade/produto inexistente (404), estoque insuficiente e conflito de estado (409), gateway (503/504), corpo excessivo (413) e rollback quando falha auditoria.</w:t>
      </w:r>
    </w:p>
    <w:p>
      <w:pPr>
        <w:jc w:val="both"/>
      </w:pPr>
      <w:r>
        <w:t>O reinício local foi validado: pedido e pagamento permaneceram consultáveis em SQLite. Migrações e seed são repetíveis. Restauração de backup não foi ensaiada nesta revisão.</w:t>
      </w:r>
    </w:p>
    <w:p>
      <w:pPr>
        <w:jc w:val="both"/>
      </w:pPr>
      <w:r>
        <w:t>A evidência é JUnit: 16 métodos de integração em ApiIntegrationTest e 2 testes do gateway em MockPaymentGatewayTest, mais 2 testes de migrações Flyway em DatabaseMigrationTest. A coleção Postman executou 32 requisições e 88 asserções, sem falhas.</w:t>
      </w:r>
    </w:p>
    <w:p>
      <w:r>
        <w:br w:type="page"/>
      </w:r>
    </w:p>
    <w:p>
      <w:pPr>
        <w:pStyle w:val="Heading1"/>
      </w:pPr>
      <w:r>
        <w:t>7. Entrega técnica</w:t>
      </w:r>
    </w:p>
    <w:p>
      <w:pPr>
        <w:jc w:val="both"/>
      </w:pPr>
      <w:r>
        <w:t>O README documenta JDK, Maven, variáveis, banco/seed, início da API, Swagger, testes e geração do PDF. O OpenAPI é servido pela aplicação. A cópia limpa de uma revisão anterior foi validada sem target ou banco herdado, usando dependências já disponíveis no Maven local.</w:t>
      </w:r>
    </w:p>
    <w:p>
      <w:pPr>
        <w:jc w:val="both"/>
      </w:pPr>
      <w:r>
        <w:t>Repositório público: https://github.com/angelicafolgado/raizes-do-nordeste. A branch main tem histórico publicado em nome de Angelica Dias Folgado. O material indicado recomenda cinco commits de evolução real; esta revisão registra correções efetivas, sem fabricar histórico.</w:t>
      </w:r>
    </w:p>
    <w:p>
      <w:pPr>
        <w:jc w:val="both"/>
      </w:pPr>
      <w:r>
        <w:t>A coleção Postman foi validada com Newman 6.2.1: 32 requisições e 88 asserções aprovadas; 17 cenários 2xx e 15 cenários de erro, organizados em nove pastas.</w:t>
      </w:r>
    </w:p>
    <w:p>
      <w:pPr>
        <w:jc w:val="both"/>
      </w:pPr>
      <w:r>
        <w:t>Os materiais fornecidos foram adotados como referência por instrução da discente, embora os próprios PDFs indiquem edição para estudo, omissões e prevalência do original. A adoção não autentica a procedência do material no AVA.</w:t>
      </w:r>
    </w:p>
    <w:p>
      <w:r>
        <w:br w:type="page"/>
      </w:r>
    </w:p>
    <w:p>
      <w:pPr>
        <w:pStyle w:val="Heading1"/>
      </w:pPr>
      <w:r>
        <w:t>8. Conclusão</w:t>
      </w:r>
    </w:p>
    <w:p>
      <w:pPr>
        <w:jc w:val="both"/>
      </w:pPr>
      <w:r>
        <w:t>A implementação Java entrega o fluxo acadêmico de pedidos, reserva de estoque, pagamento simulado e acompanhamento operacional. Os testes e a medição documentam somente o comportamento observado no ambiente local.</w:t>
      </w:r>
    </w:p>
    <w:p>
      <w:pPr>
        <w:jc w:val="both"/>
      </w:pPr>
      <w:r>
        <w:t>O código executável da API, testes e ferramentas mantidas está em Java 21. O repositório público contém a entrega Java. A coleção Postman foi validada: 32 requisições e 88 asserções aprovadas. Curso, período e identificação do trabalho foram fornecidos pela discente. O polo permanece marcado como a informar. A referência fornecida foi usada conforme orientação da discente, preservada a ressalva indicada pelos próprios arquivos.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spacing w:line="240" w:lineRule="auto" w:after="240"/>
        <w:ind w:firstLine="0"/>
        <w:jc w:val="left"/>
      </w:pPr>
      <w:r>
        <w:t>UNINTER. Projeto Multidisciplinar: estudo de caso - Raízes do Nordeste. 2026. Versão editada para estudo fornecida pela discente; original institucional prevalece.</w:t>
      </w:r>
    </w:p>
    <w:p>
      <w:pPr>
        <w:spacing w:line="240" w:lineRule="auto" w:after="240"/>
        <w:ind w:firstLine="0"/>
        <w:jc w:val="left"/>
      </w:pPr>
      <w:r>
        <w:t>UNINTER. Projeto Multidisciplinar: trilha Back-End. 2026. Versão editada para estudo fornecida pela discente; original institucional prevalece.</w:t>
      </w:r>
    </w:p>
    <w:p>
      <w:pPr>
        <w:spacing w:line="240" w:lineRule="auto" w:after="240"/>
        <w:ind w:firstLine="0"/>
        <w:jc w:val="left"/>
      </w:pPr>
      <w:r>
        <w:t>FOLGADO, Angelica Dias. Raízes do Nordeste: documentação técnica, requisitos e evidências. 2026. Disponível em: https://github.com/angelicafolgado/raizes-do-nordeste. Acesso em: 11 out. 2026.</w:t>
      </w:r>
    </w:p>
    <w:p>
      <w:pPr>
        <w:spacing w:line="240" w:lineRule="auto" w:after="240"/>
        <w:ind w:firstLine="0"/>
        <w:jc w:val="left"/>
      </w:pPr>
      <w:r>
        <w:t>ORACLE. Java Platform, Standard Edition 21: documentação técnica. [s. d.]. Disponível em: https://docs.oracle.com/en/java/javase/21/. Referência técnica da versão utilizada.</w:t>
      </w:r>
    </w:p>
    <w:p>
      <w:pPr>
        <w:spacing w:line="240" w:lineRule="auto" w:after="240"/>
        <w:ind w:firstLine="0"/>
        <w:jc w:val="left"/>
      </w:pPr>
      <w:r>
        <w:t>SPRING. Spring Boot: reference documentation. [s. d.]. Disponível em: https://docs.spring.io/spring-boot/reference/. Referência técnica do framework utilizado.</w:t>
      </w:r>
    </w:p>
    <w:p>
      <w:pPr>
        <w:spacing w:line="240" w:lineRule="auto" w:after="240"/>
        <w:ind w:firstLine="0"/>
        <w:jc w:val="left"/>
      </w:pPr>
      <w:r>
        <w:t>BRASIL. Lei nº 13.709, de 14 de agosto de 2018. Lei Geral de Proteção de Dados Pessoais. Brasília, DF: Presidência da República, 2018. Disponível em: https://www.planalto.gov.br/ccivil_03/_ato2015-2018/2018/lei/l13709compilado.htm. Referência normativa; não representa parecer jurídico.</w:t>
      </w:r>
    </w:p>
    <w:p>
      <w:r>
        <w:br w:type="page"/>
      </w:r>
    </w:p>
    <w:p>
      <w:pPr>
        <w:pStyle w:val="Heading1"/>
      </w:pPr>
      <w:r>
        <w:t>Apêndice A - Contratos e exemplos da API</w:t>
      </w:r>
    </w:p>
    <w:p>
      <w:pPr>
        <w:jc w:val="both"/>
      </w:pPr>
      <w:r>
        <w:t>Contratos extraídos do OpenAPI do projeto de Angelica. Os exemplos são ilustrativos; não representam novas capturas de execução. O schema completo está em src/main/resources/openapi-contract.json e em /api-docs.json.</w:t>
      </w:r>
    </w:p>
    <w:p>
      <w:pPr>
        <w:pStyle w:val="Heading2"/>
      </w:pPr>
      <w:r>
        <w:t>GET /api/health</w:t>
      </w:r>
    </w:p>
    <w:p>
      <w:pPr>
        <w:jc w:val="both"/>
      </w:pPr>
      <w:r>
        <w:t>Saúde do processo</w:t>
      </w:r>
    </w:p>
    <w:p>
      <w:pPr>
        <w:jc w:val="both"/>
      </w:pPr>
      <w:r>
        <w:t>Não substitui verificação de banco ou disponibilidade de produção. Acesso público; cabeçalho Bearer inválido, quando enviado, retorna 401.</w:t>
      </w:r>
    </w:p>
    <w:p>
      <w:pPr>
        <w:jc w:val="both"/>
      </w:pPr>
      <w:r>
        <w:t>HTTP 200: Operação concluída.; schema: {"$ref":"#/components/schemas/Health"}</w:t>
      </w:r>
    </w:p>
    <w:p>
      <w:pPr>
        <w:jc w:val="both"/>
      </w:pPr>
      <w:r>
        <w:t>Exemplo HTTP 200: {"status":"ok"}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inválido.","details":[],"timestamp":"2026-10-11T13:00:00Z","path":"/api/health","requestId":"00000000-0000-4000-8000-000000000001"}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processamento.","details":[],"timestamp":"2026-10-11T13:00:00Z","path":"/api/health","requestId":"00000000-0000-4000-8000-000000000001"}</w:t>
      </w:r>
    </w:p>
    <w:p>
      <w:pPr>
        <w:pStyle w:val="Heading2"/>
      </w:pPr>
      <w:r>
        <w:t>POST /api/auth/login</w:t>
      </w:r>
    </w:p>
    <w:p>
      <w:pPr>
        <w:jc w:val="both"/>
      </w:pPr>
      <w:r>
        <w:t>Autenticar usuário</w:t>
      </w:r>
    </w:p>
    <w:p>
      <w:pPr>
        <w:jc w:val="both"/>
      </w:pPr>
      <w:r>
        <w:t>Credenciais incorretas retornam 401 CREDENCIAIS_INVALIDAS. Senha e hash não aparecem na resposta. Acesso público; cabeçalho Bearer inválido, quando enviado, retorna 401.</w:t>
      </w:r>
    </w:p>
    <w:p>
      <w:pPr>
        <w:jc w:val="both"/>
      </w:pPr>
      <w:r>
        <w:t>Request - schema: {"$ref":"#/components/schemas/LoginRequest"}</w:t>
      </w:r>
    </w:p>
    <w:p>
      <w:pPr>
        <w:jc w:val="both"/>
      </w:pPr>
      <w:r>
        <w:t>Exemplo de request: {"email":"maria@cliente.com","senha":"123456"}</w:t>
      </w:r>
    </w:p>
    <w:p>
      <w:pPr>
        <w:jc w:val="both"/>
      </w:pPr>
      <w:r>
        <w:t>HTTP 200: Operação concluída.; schema: {"$ref":"#/components/schemas/LoginResponse"}</w:t>
      </w:r>
    </w:p>
    <w:p>
      <w:pPr>
        <w:jc w:val="both"/>
      </w:pPr>
      <w:r>
        <w:t>Exemplo HTTP 200: {"accessToken":"jwt-de-exemplo-nao-utilizavel","tokenType":"Bearer","expiresIn":"8h","usuario":{"id":1,"nome":"Maria Cliente","email":"maria@cliente.com","role":"CLIENTE"}}</w:t>
      </w:r>
    </w:p>
    <w:p>
      <w:pPr>
        <w:jc w:val="both"/>
      </w:pPr>
      <w:r>
        <w:t>HTTP 400: Corpo JSON inválido.; schema: {"$ref":"#/components/schemas/Erro"}</w:t>
      </w:r>
    </w:p>
    <w:p>
      <w:pPr>
        <w:jc w:val="both"/>
      </w:pPr>
      <w:r>
        <w:t>Exemplo HTTP 400: {"error":"JSON_INVALIDO","message":"Corpo JSON inválido.","details":[],"timestamp":"2026-10-11T13:00:00Z","path":"/api/auth/login","requestId":"00000000-0000-4000-8000-000000000001"}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inválido.","details":[],"timestamp":"2026-10-11T13:00:00Z","path":"/api/auth/login","requestId":"00000000-0000-4000-8000-000000000001"}</w:t>
      </w:r>
    </w:p>
    <w:p>
      <w:pPr>
        <w:jc w:val="both"/>
      </w:pPr>
      <w:r>
        <w:t>HTTP 413: Corpo JSON excede 100 KB.; schema: {"$ref":"#/components/schemas/Erro"}</w:t>
      </w:r>
    </w:p>
    <w:p>
      <w:pPr>
        <w:jc w:val="both"/>
      </w:pPr>
      <w:r>
        <w:t>Exemplo HTTP 413: {"error":"CORPO_MUITO_GRANDE","message":"Corpo JSON excede 100 KB.","details":[],"timestamp":"2026-10-11T13:00:00Z","path":"/api/auth/login","requestId":"00000000-0000-4000-8000-000000000001"}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inválido.","details":[],"timestamp":"2026-10-11T13:00:00Z","path":"/api/auth/login","requestId":"00000000-0000-4000-8000-000000000001"}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processamento.","details":[],"timestamp":"2026-10-11T13:00:00Z","path":"/api/auth/login","requestId":"00000000-0000-4000-8000-000000000001"}</w:t>
      </w:r>
    </w:p>
    <w:p>
      <w:pPr>
        <w:pStyle w:val="Heading2"/>
      </w:pPr>
      <w:r>
        <w:t>GET /api/unidades</w:t>
      </w:r>
    </w:p>
    <w:p>
      <w:pPr>
        <w:jc w:val="both"/>
      </w:pPr>
      <w:r>
        <w:t>Listar unidades</w:t>
      </w:r>
    </w:p>
    <w:p>
      <w:pPr>
        <w:jc w:val="both"/>
      </w:pPr>
      <w:r>
        <w:t>Acesso público; cabeçalho Bearer inválido, quando enviado, retorna 401.</w:t>
      </w:r>
    </w:p>
    <w:p>
      <w:pPr>
        <w:jc w:val="both"/>
      </w:pPr>
      <w:r>
        <w:t>Parâmetros: [{"name":"page","in":"query","required":false,"description":"Número da página.","schema":{"type":"integer","minimum":1,"maximum":2147483647,"default":1}},{"name":"limit","in":"query","required":false,"description":"Registros por página.","schema":{"type":"integer","minimum":1,"maximum":100,"default":10}}]</w:t>
      </w:r>
    </w:p>
    <w:p>
      <w:pPr>
        <w:jc w:val="both"/>
      </w:pPr>
      <w:r>
        <w:t>HTTP 200: Operação concluída.; schema: {"$ref":"#/components/schemas/UnidadesPage"}</w:t>
      </w:r>
    </w:p>
    <w:p>
      <w:pPr>
        <w:jc w:val="both"/>
      </w:pPr>
      <w:r>
        <w:t>Exemplo HTTP 200: {"dados":[{"id":1,"nome":"Raízes Recife","cidade":"Recife"}],"paginacao":{"pagina":1,"limite":10,"total":1,"totalPaginas":1}}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inválido.","details":[],"timestamp":"2026-10-11T13:00:00Z","path":"/api/unidades","requestId":"00000000-0000-4000-8000-000000000001"}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inválido.","details":[],"timestamp":"2026-10-11T13:00:00Z","path":"/api/unidades","requestId":"00000000-0000-4000-8000-000000000001"}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processamento.","details":[],"timestamp":"2026-10-11T13:00:00Z","path":"/api/unidades","requestId":"00000000-0000-4000-8000-000000000001"}</w:t>
      </w:r>
    </w:p>
    <w:p>
      <w:pPr>
        <w:pStyle w:val="Heading2"/>
      </w:pPr>
      <w:r>
        <w:t>GET /api/produtos</w:t>
      </w:r>
    </w:p>
    <w:p>
      <w:pPr>
        <w:jc w:val="both"/>
      </w:pPr>
      <w:r>
        <w:t>Consultar cardápio e estoque por unidade</w:t>
      </w:r>
    </w:p>
    <w:p>
      <w:pPr>
        <w:jc w:val="both"/>
      </w:pPr>
      <w:r>
        <w:t>Acesso público; cabeçalho Bearer inválido, quando enviado, retorna 401.</w:t>
      </w:r>
    </w:p>
    <w:p>
      <w:pPr>
        <w:jc w:val="both"/>
      </w:pPr>
      <w:r>
        <w:t>Parâmetros: [{"name":"page","in":"query","required":false,"description":"Número da página.","schema":{"type":"integer","minimum":1,"maximum":2147483647,"default":1}},{"name":"limit","in":"query","required":false,"description":"Registros por página.","schema":{"type":"integer","minimum":1,"maximum":100,"default":10}},{"name":"unidadeId","in":"query","required":false,"description":"Filtra catálogo e saldo da unidade. Unidade inexistente: 404 UNIDADE_NAO_ENCONTRADA.","schema":{"type":"integer","format":"int64","minimum":1}}]</w:t>
      </w:r>
    </w:p>
    <w:p>
      <w:pPr>
        <w:jc w:val="both"/>
      </w:pPr>
      <w:r>
        <w:t>HTTP 200: Operação concluída.; schema: {"$ref":"#/components/schemas/ProdutosPage"}</w:t>
      </w:r>
    </w:p>
    <w:p>
      <w:pPr>
        <w:jc w:val="both"/>
      </w:pPr>
      <w:r>
        <w:t>Exemplo HTTP 200: {"dados":[{"id":1,"nome":"Baião de dois","descricao":"Arroz, feijão-verde e temperos nordestinos","preco":38.5,"estoques":[{"id":1,"unidadeId":1,"produtoId":1,"quantidade":24,"unidade":{"id":1,"nome":"Raízes Recife","cidade":"Recife"}}]}],"paginacao":{"pagina":1,"limite":10,"total":1,"totalPaginas":1}}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inválido.","details":[],"timestamp":"2026-10-11T13:00:00Z","path":"/api/produtos","requestId":"00000000-0000-4000-8000-000000000001"}</w:t>
      </w:r>
    </w:p>
    <w:p>
      <w:pPr>
        <w:jc w:val="both"/>
      </w:pPr>
      <w:r>
        <w:t>HTTP 404: Recurso não encontrado.; schema: {"$ref":"#/components/schemas/Erro"}</w:t>
      </w:r>
    </w:p>
    <w:p>
      <w:pPr>
        <w:jc w:val="both"/>
      </w:pPr>
      <w:r>
        <w:t>Exemplo HTTP 404: {"error":"PEDIDO_NAO_ENCONTRADO","message":"Recurso não encontrado.","details":[],"timestamp":"2026-10-11T13:00:00Z","path":"/api/produtos","requestId":"00000000-0000-4000-8000-000000000001"}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inválido.","details":[],"timestamp":"2026-10-11T13:00:00Z","path":"/api/produtos","requestId":"00000000-0000-4000-8000-000000000001"}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processamento.","details":[],"timestamp":"2026-10-11T13:00:00Z","path":"/api/produtos","requestId":"00000000-0000-4000-8000-000000000001"}</w:t>
      </w:r>
    </w:p>
    <w:p>
      <w:pPr>
        <w:pStyle w:val="Heading2"/>
      </w:pPr>
      <w:r>
        <w:t>POST /api/pedidos</w:t>
      </w:r>
    </w:p>
    <w:p>
      <w:pPr>
        <w:jc w:val="both"/>
      </w:pPr>
      <w:r>
        <w:t>Criar pedido e reservar estoque</w:t>
      </w:r>
    </w:p>
    <w:p>
      <w:pPr>
        <w:jc w:val="both"/>
      </w:pPr>
      <w:r>
        <w:t>Reserva, itens e auditoria são transacionais. Canal ausente/inválido: 400 CANAL_INVALIDO. Falta de saldo: 409 ESTOQUE_INSUFICIENTE. Preços são lidos do banco. Permissão: CLIENTE, ATENDENTE ou ADMIN; titular obtido do JWT.</w:t>
      </w:r>
    </w:p>
    <w:p>
      <w:pPr>
        <w:jc w:val="both"/>
      </w:pPr>
      <w:r>
        <w:t>Request - schema: {"$ref":"#/components/schemas/PedidoRequest"}</w:t>
      </w:r>
    </w:p>
    <w:p>
      <w:pPr>
        <w:jc w:val="both"/>
      </w:pPr>
      <w:r>
        <w:t>Exemplo de request: {"unidadeId":1,"canalPedido":"TOTEM","itens":[{"produtoId":1,"quantidade":1}]}</w:t>
      </w:r>
    </w:p>
    <w:p>
      <w:pPr>
        <w:jc w:val="both"/>
      </w:pPr>
      <w:r>
        <w:t>HTTP 201: Operação concluída.; schema: {"$ref":"#/components/schemas/Pedido"}</w:t>
      </w:r>
    </w:p>
    <w:p>
      <w:pPr>
        <w:jc w:val="both"/>
      </w:pPr>
      <w:r>
        <w:t>Exemplo HTTP 201: {"id":1,"usuarioId":1,"unidadeId":1,"canalPedido":"TOTEM","status":"AGUARDANDO_PAGAMENTO","total":38.5,"criadoEm":"2026-10-11 10:00:00","atualizadoEm":"2026-10-11 10:00:00","itens":[{"id":1,"pedidoId":1,"produtoId":1,"quantidade":1,"precoUnitario":38.5,"produto":{"id":1,"nome":"Baião de dois","descricao":"Arroz, feijão-verde e temperos nordestinos","preco":38.5}}]}</w:t>
      </w:r>
    </w:p>
    <w:p>
      <w:pPr>
        <w:jc w:val="both"/>
      </w:pPr>
      <w:r>
        <w:t>HTTP 400: Corpo JSON inválido.; schema: {"$ref":"#/components/schemas/Erro"}</w:t>
      </w:r>
    </w:p>
    <w:p>
      <w:pPr>
        <w:jc w:val="both"/>
      </w:pPr>
      <w:r>
        <w:t>Exemplo HTTP 400: {"error":"JSON_INVALIDO","message":"Corpo JSON inválido.","details":[],"timestamp":"2026-10-11T13:00:00Z","path":"/api/pedidos","requestId":"00000000-0000-4000-8000-000000000001"}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inválido.","details":[],"timestamp":"2026-10-11T13:00:00Z","path":"/api/pedidos","requestId":"00000000-0000-4000-8000-000000000001"}</w:t>
      </w:r>
    </w:p>
    <w:p>
      <w:pPr>
        <w:jc w:val="both"/>
      </w:pPr>
      <w:r>
        <w:t>HTTP 403: Perfil ou titular sem permissão.; schema: {"$ref":"#/components/schemas/Erro"}</w:t>
      </w:r>
    </w:p>
    <w:p>
      <w:pPr>
        <w:jc w:val="both"/>
      </w:pPr>
      <w:r>
        <w:t>Exemplo HTTP 403: {"error":"ACESSO_NEGADO","message":"Perfil ou titular sem permissão.","details":[],"timestamp":"2026-10-11T13:00:00Z","path":"/api/pedidos","requestId":"00000000-0000-4000-8000-000000000001"}</w:t>
      </w:r>
    </w:p>
    <w:p>
      <w:pPr>
        <w:jc w:val="both"/>
      </w:pPr>
      <w:r>
        <w:t>HTTP 404: Recurso não encontrado.; schema: {"$ref":"#/components/schemas/Erro"}</w:t>
      </w:r>
    </w:p>
    <w:p>
      <w:pPr>
        <w:jc w:val="both"/>
      </w:pPr>
      <w:r>
        <w:t>Exemplo HTTP 404: {"error":"PEDIDO_NAO_ENCONTRADO","message":"Recurso não encontrado.","details":[],"timestamp":"2026-10-11T13:00:00Z","path":"/api/pedidos","requestId":"00000000-0000-4000-8000-000000000001"}</w:t>
      </w:r>
    </w:p>
    <w:p>
      <w:pPr>
        <w:jc w:val="both"/>
      </w:pPr>
      <w:r>
        <w:t>HTTP 409: Estado incompatível com a operação.; schema: {"$ref":"#/components/schemas/Erro"}</w:t>
      </w:r>
    </w:p>
    <w:p>
      <w:pPr>
        <w:jc w:val="both"/>
      </w:pPr>
      <w:r>
        <w:t>Exemplo HTTP 409: {"error":"ESTADO_INVALIDO","message":"Estado incompatível com a operação.","details":[],"timestamp":"2026-10-11T13:00:00Z","path":"/api/pedidos","requestId":"00000000-0000-4000-8000-000000000001"}</w:t>
      </w:r>
    </w:p>
    <w:p>
      <w:pPr>
        <w:jc w:val="both"/>
      </w:pPr>
      <w:r>
        <w:t>HTTP 413: Corpo JSON excede 100 KB.; schema: {"$ref":"#/components/schemas/Erro"}</w:t>
      </w:r>
    </w:p>
    <w:p>
      <w:pPr>
        <w:jc w:val="both"/>
      </w:pPr>
      <w:r>
        <w:t>Exemplo HTTP 413: {"error":"CORPO_MUITO_GRANDE","message":"Corpo JSON excede 100 KB.","details":[],"timestamp":"2026-10-11T13:00:00Z","path":"/api/pedidos","requestId":"00000000-0000-4000-8000-000000000001"}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inválido.","details":[],"timestamp":"2026-10-11T13:00:00Z","path":"/api/pedidos","requestId":"00000000-0000-4000-8000-000000000001"}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processamento.","details":[],"timestamp":"2026-10-11T13:00:00Z","path":"/api/pedidos","requestId":"00000000-0000-4000-8000-000000000001"}</w:t>
      </w:r>
    </w:p>
    <w:p>
      <w:pPr>
        <w:pStyle w:val="Heading2"/>
      </w:pPr>
      <w:r>
        <w:t>GET /api/pedidos</w:t>
      </w:r>
    </w:p>
    <w:p>
      <w:pPr>
        <w:jc w:val="both"/>
      </w:pPr>
      <w:r>
        <w:t>Consultar pedidos por canal</w:t>
      </w:r>
    </w:p>
    <w:p>
      <w:pPr>
        <w:jc w:val="both"/>
      </w:pPr>
      <w:r>
        <w:t>Permissão: qualquer perfil autenticado; CLIENTE consulta somente seus pedidos; perfis operacionais consultam a rede.</w:t>
      </w:r>
    </w:p>
    <w:p>
      <w:pPr>
        <w:jc w:val="both"/>
      </w:pPr>
      <w:r>
        <w:t>Parâmetros: [{"name":"page","in":"query","required":false,"description":"Número da página.","schema":{"type":"integer","minimum":1,"maximum":2147483647,"default":1}},{"name":"limit","in":"query","required":false,"description":"Registros por página.","schema":{"type":"integer","minimum":1,"maximum":100,"default":10}},{"name":"canalPedido","in":"query","required":false,"description":"Canal de origem. Canal inválido retorna 400 CANAL_INVALIDO.","schema":{"type":"string","enum":["APP","TOTEM","BALCAO","PICKUP","WEB"]}}]</w:t>
      </w:r>
    </w:p>
    <w:p>
      <w:pPr>
        <w:jc w:val="both"/>
      </w:pPr>
      <w:r>
        <w:t>HTTP 200: Operação concluída.; schema: {"$ref":"#/components/schemas/PedidosPage"}</w:t>
      </w:r>
    </w:p>
    <w:p>
      <w:pPr>
        <w:jc w:val="both"/>
      </w:pPr>
      <w:r>
        <w:t>Exemplo HTTP 200: {"dados":[{"id":1,"usuarioId":1,"unidadeId":1,"canalPedido":"TOTEM","status":"AGUARDANDO_PAGAMENTO","total":38.5,"criadoEm":"2026-10-11 10:00:00","atualizadoEm":"2026-10-11 10:00:00","itens":[{"id":1,"pedidoId":1,"produtoId":1,"quantidade":1,"precoUnitario":38.5,"produto":{"id":1,"nome":"Baião de dois","descricao":"Arroz, feijão-verde e temperos nordestinos","preco":38.5}}]}],"paginacao":{"pagina":1,"limite":10,"total":1,"totalPaginas":1}}</w:t>
      </w:r>
    </w:p>
    <w:p>
      <w:pPr>
        <w:jc w:val="both"/>
      </w:pPr>
      <w:r>
        <w:t>HTTP 400: Corpo JSON inválido.; schema: {"$ref":"#/components/schemas/Erro"}</w:t>
      </w:r>
    </w:p>
    <w:p>
      <w:pPr>
        <w:jc w:val="both"/>
      </w:pPr>
      <w:r>
        <w:t>Exemplo HTTP 400: {"error":"JSON_INVALIDO","message":"Corpo JSON inválido.","details":[],"timestamp":"2026-10-11T13:00:00Z","path":"/api/pedidos","requestId":"00000000-0000-4000-8000-000000000001"}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inválido.","details":[],"timestamp":"2026-10-11T13:00:00Z","path":"/api/pedidos","requestId":"00000000-0000-4000-8000-000000000001"}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inválido.","details":[],"timestamp":"2026-10-11T13:00:00Z","path":"/api/pedidos","requestId":"00000000-0000-4000-8000-000000000001"}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processamento.","details":[],"timestamp":"2026-10-11T13:00:00Z","path":"/api/pedidos","requestId":"00000000-0000-4000-8000-000000000001"}</w:t>
      </w:r>
    </w:p>
    <w:p>
      <w:pPr>
        <w:pStyle w:val="Heading2"/>
      </w:pPr>
      <w:r>
        <w:t>POST /api/pedidos/{id}/pagamento</w:t>
      </w:r>
    </w:p>
    <w:p>
      <w:pPr>
        <w:jc w:val="both"/>
      </w:pPr>
      <w:r>
        <w:t>Solicitar pagamento simulado</w:t>
      </w:r>
    </w:p>
    <w:p>
      <w:pPr>
        <w:jc w:val="both"/>
      </w:pPr>
      <w:r>
        <w:t>Recusa retorna 200, sucesso=false e AGUARDANDO_PAGAMENTO; permite nova tentativa. Aprovação muda para EM_PREPARO. Pedido já aprovado retorna 409. Falhas técnicas são simuladas imediatamente; não há cobrança externa. Permissão: CLIENTE titular do pedido, ATENDENTE ou ADMIN.</w:t>
      </w:r>
    </w:p>
    <w:p>
      <w:pPr>
        <w:jc w:val="both"/>
      </w:pPr>
      <w:r>
        <w:t>Parâmetros: [{"name":"id","in":"path","required":true,"description":"Identificador do pedido.","schema":{"type":"integer","format":"int64","minimum":1}}]</w:t>
      </w:r>
    </w:p>
    <w:p>
      <w:pPr>
        <w:jc w:val="both"/>
      </w:pPr>
      <w:r>
        <w:t>Request - schema: {"$ref":"#/components/schemas/PagamentoRequest"}</w:t>
      </w:r>
    </w:p>
    <w:p>
      <w:pPr>
        <w:jc w:val="both"/>
      </w:pPr>
      <w:r>
        <w:t>Exemplo de request: {"statusSimulado":"APROVADO"}</w:t>
      </w:r>
    </w:p>
    <w:p>
      <w:pPr>
        <w:jc w:val="both"/>
      </w:pPr>
      <w:r>
        <w:t>HTTP 200: Operação concluída.; schema: {"$ref":"#/components/schemas/PagamentoResponse"}</w:t>
      </w:r>
    </w:p>
    <w:p>
      <w:pPr>
        <w:jc w:val="both"/>
      </w:pPr>
      <w:r>
        <w:t>Exemplo HTTP 200: {"sucesso":true,"mensagem":"Pagamento simulado aprovado.","transacaoId":"mock-exemplo","statusPedido":"EM_PREPARO","detalhes":{"id":1,"pedidoId":1,"valor":38.5,"status":"APROVADO","metodo":"SIMULACAO_GATEWAY","transacaoId":"mock-exemplo","criadoEm":"2026-10-11 10:00:00"}}</w:t>
      </w:r>
    </w:p>
    <w:p>
      <w:pPr>
        <w:jc w:val="both"/>
      </w:pPr>
      <w:r>
        <w:t>HTTP 400: Corpo JSON inválido.; schema: {"$ref":"#/components/schemas/Erro"}</w:t>
      </w:r>
    </w:p>
    <w:p>
      <w:pPr>
        <w:jc w:val="both"/>
      </w:pPr>
      <w:r>
        <w:t>Exemplo HTTP 400: {"error":"JSON_INVALIDO","message":"Corpo JSON inválido.","details":[],"timestamp":"2026-10-11T13:00:00Z","path":"/api/pedidos/1/pagamento","requestId":"00000000-0000-4000-8000-000000000001"}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inválido.","details":[],"timestamp":"2026-10-11T13:00:00Z","path":"/api/pedidos/1/pagamento","requestId":"00000000-0000-4000-8000-000000000001"}</w:t>
      </w:r>
    </w:p>
    <w:p>
      <w:pPr>
        <w:jc w:val="both"/>
      </w:pPr>
      <w:r>
        <w:t>HTTP 403: Perfil ou titular sem permissão.; schema: {"$ref":"#/components/schemas/Erro"}</w:t>
      </w:r>
    </w:p>
    <w:p>
      <w:pPr>
        <w:jc w:val="both"/>
      </w:pPr>
      <w:r>
        <w:t>Exemplo HTTP 403: {"error":"ACESSO_NEGADO","message":"Perfil ou titular sem permissão.","details":[],"timestamp":"2026-10-11T13:00:00Z","path":"/api/pedidos/1/pagamento","requestId":"00000000-0000-4000-8000-000000000001"}</w:t>
      </w:r>
    </w:p>
    <w:p>
      <w:pPr>
        <w:jc w:val="both"/>
      </w:pPr>
      <w:r>
        <w:t>HTTP 404: Recurso não encontrado.; schema: {"$ref":"#/components/schemas/Erro"}</w:t>
      </w:r>
    </w:p>
    <w:p>
      <w:pPr>
        <w:jc w:val="both"/>
      </w:pPr>
      <w:r>
        <w:t>Exemplo HTTP 404: {"error":"PEDIDO_NAO_ENCONTRADO","message":"Recurso não encontrado.","details":[],"timestamp":"2026-10-11T13:00:00Z","path":"/api/pedidos/1/pagamento","requestId":"00000000-0000-4000-8000-000000000001"}</w:t>
      </w:r>
    </w:p>
    <w:p>
      <w:pPr>
        <w:jc w:val="both"/>
      </w:pPr>
      <w:r>
        <w:t>HTTP 409: Estado incompatível com a operação.; schema: {"$ref":"#/components/schemas/Erro"}</w:t>
      </w:r>
    </w:p>
    <w:p>
      <w:pPr>
        <w:jc w:val="both"/>
      </w:pPr>
      <w:r>
        <w:t>Exemplo HTTP 409: {"error":"ESTADO_INVALIDO","message":"Estado incompatível com a operação.","details":[],"timestamp":"2026-10-11T13:00:00Z","path":"/api/pedidos/1/pagamento","requestId":"00000000-0000-4000-8000-000000000001"}</w:t>
      </w:r>
    </w:p>
    <w:p>
      <w:pPr>
        <w:jc w:val="both"/>
      </w:pPr>
      <w:r>
        <w:t>HTTP 413: Corpo JSON excede 100 KB.; schema: {"$ref":"#/components/schemas/Erro"}</w:t>
      </w:r>
    </w:p>
    <w:p>
      <w:pPr>
        <w:jc w:val="both"/>
      </w:pPr>
      <w:r>
        <w:t>Exemplo HTTP 413: {"error":"CORPO_MUITO_GRANDE","message":"Corpo JSON excede 100 KB.","details":[],"timestamp":"2026-10-11T13:00:00Z","path":"/api/pedidos/1/pagamento","requestId":"00000000-0000-4000-8000-000000000001"}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inválido.","details":[],"timestamp":"2026-10-11T13:00:00Z","path":"/api/pedidos/1/pagamento","requestId":"00000000-0000-4000-8000-000000000001"}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processamento.","details":[],"timestamp":"2026-10-11T13:00:00Z","path":"/api/pedidos/1/pagamento","requestId":"00000000-0000-4000-8000-000000000001"}</w:t>
      </w:r>
    </w:p>
    <w:p>
      <w:pPr>
        <w:jc w:val="both"/>
      </w:pPr>
      <w:r>
        <w:t>HTTP 502: Resposta do gateway não corresponde à solicitação.; schema: {"$ref":"#/components/schemas/Erro"}</w:t>
      </w:r>
    </w:p>
    <w:p>
      <w:pPr>
        <w:jc w:val="both"/>
      </w:pPr>
      <w:r>
        <w:t>Exemplo HTTP 502: {"error":"RESPOSTA_GATEWAY_INVALIDA","message":"Resposta do gateway não corresponde à solicitação.","details":[],"timestamp":"2026-10-11T13:00:00Z","path":"/api/pedidos/1/pagamento","requestId":"00000000-0000-4000-8000-000000000001"}</w:t>
      </w:r>
    </w:p>
    <w:p>
      <w:pPr>
        <w:jc w:val="both"/>
      </w:pPr>
      <w:r>
        <w:t>HTTP 503: Gateway simulado indisponível.; schema: {"$ref":"#/components/schemas/Erro"}</w:t>
      </w:r>
    </w:p>
    <w:p>
      <w:pPr>
        <w:jc w:val="both"/>
      </w:pPr>
      <w:r>
        <w:t>Exemplo HTTP 503: {"error":"GATEWAY_INDISPONIVEL","message":"Gateway simulado indisponível.","details":[],"timestamp":"2026-10-11T13:00:00Z","path":"/api/pedidos/1/pagamento","requestId":"00000000-0000-4000-8000-000000000001"}</w:t>
      </w:r>
    </w:p>
    <w:p>
      <w:pPr>
        <w:jc w:val="both"/>
      </w:pPr>
      <w:r>
        <w:t>HTTP 504: Tempo de resposta do gateway simulado esgotado.; schema: {"$ref":"#/components/schemas/Erro"}</w:t>
      </w:r>
    </w:p>
    <w:p>
      <w:pPr>
        <w:jc w:val="both"/>
      </w:pPr>
      <w:r>
        <w:t>Exemplo HTTP 504: {"error":"GATEWAY_TIMEOUT","message":"Tempo de resposta do gateway simulado esgotado.","details":[],"timestamp":"2026-10-11T13:00:00Z","path":"/api/pedidos/1/pagamento","requestId":"00000000-0000-4000-8000-000000000001"}</w:t>
      </w:r>
    </w:p>
    <w:p>
      <w:pPr>
        <w:pStyle w:val="Heading2"/>
      </w:pPr>
      <w:r>
        <w:t>PATCH /api/pedidos/{id}/status</w:t>
      </w:r>
    </w:p>
    <w:p>
      <w:pPr>
        <w:jc w:val="both"/>
      </w:pPr>
      <w:r>
        <w:t>Atualizar status ou cancelar pedido não pago</w:t>
      </w:r>
    </w:p>
    <w:p>
      <w:pPr>
        <w:jc w:val="both"/>
      </w:pPr>
      <w:r>
        <w:t>Cancelamento devolve estoque uma única vez. Saltos/regressões de status retornam 409 TRANSICAO_INVALIDA. Permissão: COZINHA ou ADMIN.</w:t>
      </w:r>
    </w:p>
    <w:p>
      <w:pPr>
        <w:jc w:val="both"/>
      </w:pPr>
      <w:r>
        <w:t>Parâmetros: [{"name":"id","in":"path","required":true,"description":"Identificador do pedido.","schema":{"type":"integer","format":"int64","minimum":1}}]</w:t>
      </w:r>
    </w:p>
    <w:p>
      <w:pPr>
        <w:jc w:val="both"/>
      </w:pPr>
      <w:r>
        <w:t>Request - schema: {"$ref":"#/components/schemas/StatusRequest"}</w:t>
      </w:r>
    </w:p>
    <w:p>
      <w:pPr>
        <w:jc w:val="both"/>
      </w:pPr>
      <w:r>
        <w:t>Exemplo de request: {"status":"PRONTO"}</w:t>
      </w:r>
    </w:p>
    <w:p>
      <w:pPr>
        <w:jc w:val="both"/>
      </w:pPr>
      <w:r>
        <w:t>HTTP 200: Operação concluída.; schema: {"$ref":"#/components/schemas/Pedido"}</w:t>
      </w:r>
    </w:p>
    <w:p>
      <w:pPr>
        <w:jc w:val="both"/>
      </w:pPr>
      <w:r>
        <w:t>Exemplo HTTP 200: {"id":1,"usuarioId":1,"unidadeId":1,"canalPedido":"TOTEM","status":"PRONTO","total":38.5,"criadoEm":"2026-10-11 10:00:00","atualizadoEm":"2026-10-11 10:00:00","itens":[{"id":1,"pedidoId":1,"produtoId":1,"quantidade":1,"precoUnitario":38.5,"produto":{"id":1,"nome":"Baião de dois","descricao":"Arroz, feijão-verde e temperos nordestinos","preco":38.5}}]}</w:t>
      </w:r>
    </w:p>
    <w:p>
      <w:pPr>
        <w:jc w:val="both"/>
      </w:pPr>
      <w:r>
        <w:t>HTTP 400: Corpo JSON inválido.; schema: {"$ref":"#/components/schemas/Erro"}</w:t>
      </w:r>
    </w:p>
    <w:p>
      <w:pPr>
        <w:jc w:val="both"/>
      </w:pPr>
      <w:r>
        <w:t>Exemplo HTTP 400: {"error":"JSON_INVALIDO","message":"Corpo JSON inválido.","details":[],"timestamp":"2026-10-11T13:00:00Z","path":"/api/pedidos/1/status","requestId":"00000000-0000-4000-8000-000000000001"}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inválido.","details":[],"timestamp":"2026-10-11T13:00:00Z","path":"/api/pedidos/1/status","requestId":"00000000-0000-4000-8000-000000000001"}</w:t>
      </w:r>
    </w:p>
    <w:p>
      <w:pPr>
        <w:jc w:val="both"/>
      </w:pPr>
      <w:r>
        <w:t>HTTP 403: Perfil ou titular sem permissão.; schema: {"$ref":"#/components/schemas/Erro"}</w:t>
      </w:r>
    </w:p>
    <w:p>
      <w:pPr>
        <w:jc w:val="both"/>
      </w:pPr>
      <w:r>
        <w:t>Exemplo HTTP 403: {"error":"ACESSO_NEGADO","message":"Perfil ou titular sem permissão.","details":[],"timestamp":"2026-10-11T13:00:00Z","path":"/api/pedidos/1/status","requestId":"00000000-0000-4000-8000-000000000001"}</w:t>
      </w:r>
    </w:p>
    <w:p>
      <w:pPr>
        <w:jc w:val="both"/>
      </w:pPr>
      <w:r>
        <w:t>HTTP 404: Recurso não encontrado.; schema: {"$ref":"#/components/schemas/Erro"}</w:t>
      </w:r>
    </w:p>
    <w:p>
      <w:pPr>
        <w:jc w:val="both"/>
      </w:pPr>
      <w:r>
        <w:t>Exemplo HTTP 404: {"error":"PEDIDO_NAO_ENCONTRADO","message":"Recurso não encontrado.","details":[],"timestamp":"2026-10-11T13:00:00Z","path":"/api/pedidos/1/status","requestId":"00000000-0000-4000-8000-000000000001"}</w:t>
      </w:r>
    </w:p>
    <w:p>
      <w:pPr>
        <w:jc w:val="both"/>
      </w:pPr>
      <w:r>
        <w:t>HTTP 409: Estado incompatível com a operação.; schema: {"$ref":"#/components/schemas/Erro"}</w:t>
      </w:r>
    </w:p>
    <w:p>
      <w:pPr>
        <w:jc w:val="both"/>
      </w:pPr>
      <w:r>
        <w:t>Exemplo HTTP 409: {"error":"ESTADO_INVALIDO","message":"Estado incompatível com a operação.","details":[],"timestamp":"2026-10-11T13:00:00Z","path":"/api/pedidos/1/status","requestId":"00000000-0000-4000-8000-000000000001"}</w:t>
      </w:r>
    </w:p>
    <w:p>
      <w:pPr>
        <w:jc w:val="both"/>
      </w:pPr>
      <w:r>
        <w:t>HTTP 413: Corpo JSON excede 100 KB.; schema: {"$ref":"#/components/schemas/Erro"}</w:t>
      </w:r>
    </w:p>
    <w:p>
      <w:pPr>
        <w:jc w:val="both"/>
      </w:pPr>
      <w:r>
        <w:t>Exemplo HTTP 413: {"error":"CORPO_MUITO_GRANDE","message":"Corpo JSON excede 100 KB.","details":[],"timestamp":"2026-10-11T13:00:00Z","path":"/api/pedidos/1/status","requestId":"00000000-0000-4000-8000-000000000001"}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inválido.","details":[],"timestamp":"2026-10-11T13:00:00Z","path":"/api/pedidos/1/status","requestId":"00000000-0000-4000-8000-000000000001"}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processamento.","details":[],"timestamp":"2026-10-11T13:00:00Z","path":"/api/pedidos/1/status","requestId":"00000000-0000-4000-8000-000000000001"}</w:t>
      </w:r>
    </w:p>
    <w:p>
      <w:pPr>
        <w:pStyle w:val="Heading2"/>
      </w:pPr>
      <w:r>
        <w:t>GET /api/privacidade/aviso</w:t>
      </w:r>
    </w:p>
    <w:p>
      <w:pPr>
        <w:jc w:val="both"/>
      </w:pPr>
      <w:r>
        <w:t>Consultar aviso de demonstração opcional</w:t>
      </w:r>
    </w:p>
    <w:p>
      <w:pPr>
        <w:jc w:val="both"/>
      </w:pPr>
      <w:r>
        <w:t>Acesso público; cabeçalho Bearer inválido, quando enviado, retorna 401.</w:t>
      </w:r>
    </w:p>
    <w:p>
      <w:pPr>
        <w:jc w:val="both"/>
      </w:pPr>
      <w:r>
        <w:t>HTTP 200: Operação concluída.; schema: {"$ref":"#/components/schemas/Aviso"}</w:t>
      </w:r>
    </w:p>
    <w:p>
      <w:pPr>
        <w:jc w:val="both"/>
      </w:pPr>
      <w:r>
        <w:t>Exemplo HTTP 200: {"finalidade":"FIDELIDADE","versaoAviso":"1.0","demonstracao":true,"opcional":true,"titulo":"Preferência de fidelidade — demonstração acadêmica","descricao":"Registra preferência opcional; não acumula pontos ou envia marketing.","dados":["Identificador do titular","Decisão","Versão","Data"],"revogacao":"Envie aceito=false na rota de consentimento.","retencao":"Revisão manual ao encerrar a avaliação; sem expurgo automático.","compartilhamento":"Nenhum provedor externo nesta demonstração."}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inválido.","details":[],"timestamp":"2026-10-11T13:00:00Z","path":"/api/privacidade/aviso","requestId":"00000000-0000-4000-8000-000000000001"}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processamento.","details":[],"timestamp":"2026-10-11T13:00:00Z","path":"/api/privacidade/aviso","requestId":"00000000-0000-4000-8000-000000000001"}</w:t>
      </w:r>
    </w:p>
    <w:p>
      <w:pPr>
        <w:pStyle w:val="Heading2"/>
      </w:pPr>
      <w:r>
        <w:t>PUT /api/privacidade/consentimentos/fidelidade</w:t>
      </w:r>
    </w:p>
    <w:p>
      <w:pPr>
        <w:jc w:val="both"/>
      </w:pPr>
      <w:r>
        <w:t>Registrar aceite ou revogação</w:t>
      </w:r>
    </w:p>
    <w:p>
      <w:pPr>
        <w:jc w:val="both"/>
      </w:pPr>
      <w:r>
        <w:t>Aceite exige versaoAviso=1.0; revogação aceita apenas aceito=false. Operação idempotente; não ativa pontos e não bloqueia pedidos. Versão incorreta retorna 422 VERSAO_AVISO_INVALIDA. Permissão: qualquer perfil autenticado, apenas o próprio titular.</w:t>
      </w:r>
    </w:p>
    <w:p>
      <w:pPr>
        <w:jc w:val="both"/>
      </w:pPr>
      <w:r>
        <w:t>Request - schema: {"$ref":"#/components/schemas/ConsentimentoRequest"}</w:t>
      </w:r>
    </w:p>
    <w:p>
      <w:pPr>
        <w:jc w:val="both"/>
      </w:pPr>
      <w:r>
        <w:t>Exemplo de request: {"aceito":true,"versaoAviso":"1.0"}</w:t>
      </w:r>
    </w:p>
    <w:p>
      <w:pPr>
        <w:jc w:val="both"/>
      </w:pPr>
      <w:r>
        <w:t>HTTP 200: Operação concluída.; schema: {"$ref":"#/components/schemas/Consentimento"}</w:t>
      </w:r>
    </w:p>
    <w:p>
      <w:pPr>
        <w:jc w:val="both"/>
      </w:pPr>
      <w:r>
        <w:t>Exemplo HTTP 200: {"id":1,"usuarioId":1,"finalidade":"FIDELIDADE","versaoAviso":"1.0","aceito":true,"demonstracao":true,"registradoEm":"2026-10-11 10:00:00"}</w:t>
      </w:r>
    </w:p>
    <w:p>
      <w:pPr>
        <w:jc w:val="both"/>
      </w:pPr>
      <w:r>
        <w:t>HTTP 400: Corpo JSON inválido.; schema: {"$ref":"#/components/schemas/Erro"}</w:t>
      </w:r>
    </w:p>
    <w:p>
      <w:pPr>
        <w:jc w:val="both"/>
      </w:pPr>
      <w:r>
        <w:t>Exemplo HTTP 400: {"error":"JSON_INVALIDO","message":"Corpo JSON inválido.","details":[],"timestamp":"2026-10-11T13:00:00Z","path":"/api/privacidade/consentimentos/fidelidade","requestId":"00000000-0000-4000-8000-000000000001"}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inválido.","details":[],"timestamp":"2026-10-11T13:00:00Z","path":"/api/privacidade/consentimentos/fidelidade","requestId":"00000000-0000-4000-8000-000000000001"}</w:t>
      </w:r>
    </w:p>
    <w:p>
      <w:pPr>
        <w:jc w:val="both"/>
      </w:pPr>
      <w:r>
        <w:t>HTTP 413: Corpo JSON excede 100 KB.; schema: {"$ref":"#/components/schemas/Erro"}</w:t>
      </w:r>
    </w:p>
    <w:p>
      <w:pPr>
        <w:jc w:val="both"/>
      </w:pPr>
      <w:r>
        <w:t>Exemplo HTTP 413: {"error":"CORPO_MUITO_GRANDE","message":"Corpo JSON excede 100 KB.","details":[],"timestamp":"2026-10-11T13:00:00Z","path":"/api/privacidade/consentimentos/fidelidade","requestId":"00000000-0000-4000-8000-000000000001"}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inválido.","details":[],"timestamp":"2026-10-11T13:00:00Z","path":"/api/privacidade/consentimentos/fidelidade","requestId":"00000000-0000-4000-8000-000000000001"}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processamento.","details":[],"timestamp":"2026-10-11T13:00:00Z","path":"/api/privacidade/consentimentos/fidelidade","requestId":"00000000-0000-4000-8000-000000000001"}</w:t>
      </w:r>
    </w:p>
    <w:p>
      <w:pPr>
        <w:pStyle w:val="Heading2"/>
      </w:pPr>
      <w:r>
        <w:t>GET /api/privacidade/consentimentos</w:t>
      </w:r>
    </w:p>
    <w:p>
      <w:pPr>
        <w:jc w:val="both"/>
      </w:pPr>
      <w:r>
        <w:t>Consultar estado e histórico próprios</w:t>
      </w:r>
    </w:p>
    <w:p>
      <w:pPr>
        <w:jc w:val="both"/>
      </w:pPr>
      <w:r>
        <w:t>Permissão: qualquer perfil autenticado, apenas o próprio titular.</w:t>
      </w:r>
    </w:p>
    <w:p>
      <w:pPr>
        <w:jc w:val="both"/>
      </w:pPr>
      <w:r>
        <w:t>Parâmetros: [{"name":"page","in":"query","required":false,"description":"Número da página.","schema":{"type":"integer","minimum":1,"maximum":2147483647,"default":1}},{"name":"limit","in":"query","required":false,"description":"Registros por página.","schema":{"type":"integer","minimum":1,"maximum":100,"default":10}}]</w:t>
      </w:r>
    </w:p>
    <w:p>
      <w:pPr>
        <w:jc w:val="both"/>
      </w:pPr>
      <w:r>
        <w:t>HTTP 200: Operação concluída.; schema: {"$ref":"#/components/schemas/ConsentimentosPage"}</w:t>
      </w:r>
    </w:p>
    <w:p>
      <w:pPr>
        <w:jc w:val="both"/>
      </w:pPr>
      <w:r>
        <w:t>Exemplo HTTP 200: {"dados":[{"id":1,"usuarioId":1,"finalidade":"FIDELIDADE","versaoAviso":"1.0","aceito":true,"demonstracao":true,"registradoEm":"2026-10-11 10:00:00"}],"paginacao":{"pagina":1,"limite":10,"total":1,"totalPaginas":1},"atual":{"finalidade":"FIDELIDADE","versaoAviso":"1.0","aceito":true,"demonstracao":true,"ultimoRegistroId":1}}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inválido.","details":[],"timestamp":"2026-10-11T13:00:00Z","path":"/api/privacidade/consentimentos","requestId":"00000000-0000-4000-8000-000000000001"}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inválido.","details":[],"timestamp":"2026-10-11T13:00:00Z","path":"/api/privacidade/consentimentos","requestId":"00000000-0000-4000-8000-000000000001"}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processamento.","details":[],"timestamp":"2026-10-11T13:00:00Z","path":"/api/privacidade/consentimentos","requestId":"00000000-0000-4000-8000-000000000001"}</w:t>
      </w:r>
    </w:p>
    <w:p>
      <w:pPr>
        <w:pStyle w:val="Heading2"/>
      </w:pPr>
      <w:r>
        <w:t>GET /api/auditoria</w:t>
      </w:r>
    </w:p>
    <w:p>
      <w:pPr>
        <w:jc w:val="both"/>
      </w:pPr>
      <w:r>
        <w:t>Consultar metadados de auditoria</w:t>
      </w:r>
    </w:p>
    <w:p>
      <w:pPr>
        <w:jc w:val="both"/>
      </w:pPr>
      <w:r>
        <w:t>Projeção segura de detalhes; cada consulta gera CONSULTA_AUDITORIA depois de selecionar a página. Permissão: ADMIN.</w:t>
      </w:r>
    </w:p>
    <w:p>
      <w:pPr>
        <w:jc w:val="both"/>
      </w:pPr>
      <w:r>
        <w:t>Parâmetros: [{"name":"page","in":"query","required":false,"description":"Número da página.","schema":{"type":"integer","minimum":1,"maximum":2147483647,"default":1}},{"name":"limit","in":"query","required":false,"description":"Registros por página.","schema":{"type":"integer","minimum":1,"maximum":100,"default":10}},{"name":"acao","in":"query","required":false,"description":"Ação exata, por exemplo CONSENTIMENTO_REVOGADO.","schema":{"type":"string","pattern":"^[A-Z_]{1,64}$"}}]</w:t>
      </w:r>
    </w:p>
    <w:p>
      <w:pPr>
        <w:jc w:val="both"/>
      </w:pPr>
      <w:r>
        <w:t>HTTP 200: Operação concluída.; schema: {"$ref":"#/components/schemas/AuditoriasPage"}</w:t>
      </w:r>
    </w:p>
    <w:p>
      <w:pPr>
        <w:jc w:val="both"/>
      </w:pPr>
      <w:r>
        <w:t>Exemplo HTTP 200: {"dados":[{"id":1,"acao":"CRIACAO_PEDIDO","timestamp":"2026-10-11 10:00:00","detalhes":{"pedidoId":1,"canal":"TOTEM","total":38.5}}],"paginacao":{"pagina":1,"limite":10,"total":1,"totalPaginas":1}}</w:t>
      </w:r>
    </w:p>
    <w:p>
      <w:pPr>
        <w:jc w:val="both"/>
      </w:pPr>
      <w:r>
        <w:t>HTTP 401: Autenticação obrigatória ou token inválido.; schema: {"$ref":"#/components/schemas/Erro"}</w:t>
      </w:r>
    </w:p>
    <w:p>
      <w:pPr>
        <w:jc w:val="both"/>
      </w:pPr>
      <w:r>
        <w:t>Exemplo HTTP 401: {"error":"NAO_AUTENTICADO","message":"Autenticação obrigatória ou token inválido.","details":[],"timestamp":"2026-10-11T13:00:00Z","path":"/api/auditoria","requestId":"00000000-0000-4000-8000-000000000001"}</w:t>
      </w:r>
    </w:p>
    <w:p>
      <w:pPr>
        <w:jc w:val="both"/>
      </w:pPr>
      <w:r>
        <w:t>HTTP 403: Perfil ou titular sem permissão.; schema: {"$ref":"#/components/schemas/Erro"}</w:t>
      </w:r>
    </w:p>
    <w:p>
      <w:pPr>
        <w:jc w:val="both"/>
      </w:pPr>
      <w:r>
        <w:t>Exemplo HTTP 403: {"error":"ACESSO_NEGADO","message":"Perfil ou titular sem permissão.","details":[],"timestamp":"2026-10-11T13:00:00Z","path":"/api/auditoria","requestId":"00000000-0000-4000-8000-000000000001"}</w:t>
      </w:r>
    </w:p>
    <w:p>
      <w:pPr>
        <w:jc w:val="both"/>
      </w:pPr>
      <w:r>
        <w:t>HTTP 422: Parâmetro inválido.; schema: {"$ref":"#/components/schemas/Erro"}</w:t>
      </w:r>
    </w:p>
    <w:p>
      <w:pPr>
        <w:jc w:val="both"/>
      </w:pPr>
      <w:r>
        <w:t>Exemplo HTTP 422: {"error":"PARAMETRO_INVALIDO","message":"Parâmetro inválido.","details":[],"timestamp":"2026-10-11T13:00:00Z","path":"/api/auditoria","requestId":"00000000-0000-4000-8000-000000000001"}</w:t>
      </w:r>
    </w:p>
    <w:p>
      <w:pPr>
        <w:jc w:val="both"/>
      </w:pPr>
      <w:r>
        <w:t>HTTP 500: Falha inesperada no processamento.; schema: {"$ref":"#/components/schemas/Erro"}</w:t>
      </w:r>
    </w:p>
    <w:p>
      <w:pPr>
        <w:jc w:val="both"/>
      </w:pPr>
      <w:r>
        <w:t>Exemplo HTTP 500: {"error":"ERRO_INTERNO_SERVIDOR","message":"Falha inesperada no processamento.","details":[],"timestamp":"2026-10-11T13:00:00Z","path":"/api/auditoria","requestId":"00000000-0000-4000-8000-000000000001"}</w:t>
      </w:r>
    </w:p>
    <w:p>
      <w:pPr>
        <w:pStyle w:val="Heading2"/>
      </w:pPr>
      <w:r>
        <w:t>GET /</w:t>
      </w:r>
    </w:p>
    <w:p>
      <w:pPr>
        <w:jc w:val="both"/>
      </w:pPr>
      <w:r>
        <w:t>Redirecionar para Swagger</w:t>
      </w:r>
    </w:p>
    <w:p>
      <w:pPr>
        <w:jc w:val="both"/>
      </w:pPr>
      <w:r>
        <w:t>HTTP 302: Redirecionamento.</w:t>
      </w:r>
    </w:p>
    <w:p>
      <w:r>
        <w:br w:type="page"/>
      </w:r>
    </w:p>
    <w:p>
      <w:pPr>
        <w:pStyle w:val="Heading1"/>
      </w:pPr>
      <w:r>
        <w:t>Apêndice B - Cenários de teste da API</w:t>
      </w:r>
    </w:p>
    <w:p>
      <w:pPr>
        <w:jc w:val="both"/>
      </w:pPr>
      <w:r>
        <w:t>Cenários do plano de testes próprio. Pré-condição geral: API iniciada, migrations e seed aplicados em banco de demonstração separado. Tokens são obtidos pelos logins da coleção. As entradas completas constam em docs/04_PLANO_DE_TESTES.md e postman/raizes_nordeste_clean_collection.json.</w:t>
      </w:r>
    </w:p>
    <w:p>
      <w:pPr>
        <w:pStyle w:val="Heading2"/>
      </w:pPr>
      <w:r>
        <w:t>T01 - Login cliente</w:t>
      </w:r>
    </w:p>
    <w:p>
      <w:pPr>
        <w:jc w:val="both"/>
      </w:pPr>
      <w:r>
        <w:t>Operação: POST /api/auth/login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{"email":"maria@cliente.com","senha":"123456"}</w:t>
      </w:r>
    </w:p>
    <w:p>
      <w:pPr>
        <w:jc w:val="both"/>
      </w:pPr>
      <w:r>
        <w:t>Resultado esperado: 200; accessToken presente; CLIENTE</w:t>
      </w:r>
    </w:p>
    <w:p>
      <w:pPr>
        <w:jc w:val="both"/>
      </w:pPr>
      <w:r>
        <w:t>Localização na coleção: 01 Auth/T01 - Login cliente</w:t>
      </w:r>
    </w:p>
    <w:p>
      <w:pPr>
        <w:pStyle w:val="Heading2"/>
      </w:pPr>
      <w:r>
        <w:t>T02 - Login cozinha</w:t>
      </w:r>
    </w:p>
    <w:p>
      <w:pPr>
        <w:jc w:val="both"/>
      </w:pPr>
      <w:r>
        <w:t>Operação: POST /api/auth/login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{"email":"cozinha@raizes.com","senha":"123456"}</w:t>
      </w:r>
    </w:p>
    <w:p>
      <w:pPr>
        <w:jc w:val="both"/>
      </w:pPr>
      <w:r>
        <w:t>Resultado esperado: 200; accessToken presente; COZINHA</w:t>
      </w:r>
    </w:p>
    <w:p>
      <w:pPr>
        <w:jc w:val="both"/>
      </w:pPr>
      <w:r>
        <w:t>Localização na coleção: 01 Auth/T02 - Login cozinha</w:t>
      </w:r>
    </w:p>
    <w:p>
      <w:pPr>
        <w:pStyle w:val="Heading2"/>
      </w:pPr>
      <w:r>
        <w:t>T03 - Senha incorreta</w:t>
      </w:r>
    </w:p>
    <w:p>
      <w:pPr>
        <w:jc w:val="both"/>
      </w:pPr>
      <w:r>
        <w:t>Operação: POST /api/auth/login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{"email":"maria@cliente.com","senha":"errada"}</w:t>
      </w:r>
    </w:p>
    <w:p>
      <w:pPr>
        <w:jc w:val="both"/>
      </w:pPr>
      <w:r>
        <w:t>Resultado esperado: 401; CREDENCIAIS_INVALIDAS</w:t>
      </w:r>
    </w:p>
    <w:p>
      <w:pPr>
        <w:jc w:val="both"/>
      </w:pPr>
      <w:r>
        <w:t>Localização na coleção: 01 Auth/T03 - Senha incorreta</w:t>
      </w:r>
    </w:p>
    <w:p>
      <w:pPr>
        <w:pStyle w:val="Heading2"/>
      </w:pPr>
      <w:r>
        <w:t>T04 - Cardápio</w:t>
      </w:r>
    </w:p>
    <w:p>
      <w:pPr>
        <w:jc w:val="both"/>
      </w:pPr>
      <w:r>
        <w:t>Operação: GET /api/produtos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200; dados e paginacao; estoque por unidade</w:t>
      </w:r>
    </w:p>
    <w:p>
      <w:pPr>
        <w:jc w:val="both"/>
      </w:pPr>
      <w:r>
        <w:t>Localização na coleção: 02 Cardápio/T04 - Cardápio</w:t>
      </w:r>
    </w:p>
    <w:p>
      <w:pPr>
        <w:pStyle w:val="Heading2"/>
      </w:pPr>
      <w:r>
        <w:t>T05 - Criar pedido TOTEM</w:t>
      </w:r>
    </w:p>
    <w:p>
      <w:pPr>
        <w:jc w:val="both"/>
      </w:pPr>
      <w:r>
        <w:t>Operação: POST /api/pedidos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{"unidadeId":1,"canalPedido":"TOTEM","itens":[{"produtoId":1,"quantidade":1}]}</w:t>
      </w:r>
    </w:p>
    <w:p>
      <w:pPr>
        <w:jc w:val="both"/>
      </w:pPr>
      <w:r>
        <w:t>Resultado esperado: 201; id capturado; AGUARDANDO_PAGAMENTO; total 38,50</w:t>
      </w:r>
    </w:p>
    <w:p>
      <w:pPr>
        <w:jc w:val="both"/>
      </w:pPr>
      <w:r>
        <w:t>Localização na coleção: 03 Pedidos/T05 - Criar pedido TOTEM</w:t>
      </w:r>
    </w:p>
    <w:p>
      <w:pPr>
        <w:pStyle w:val="Heading2"/>
      </w:pPr>
      <w:r>
        <w:t>T06 - Filtrar pedidos</w:t>
      </w:r>
    </w:p>
    <w:p>
      <w:pPr>
        <w:jc w:val="both"/>
      </w:pPr>
      <w:r>
        <w:t>Operação: GET /api/pedidos?canalPedido=TOTEM&amp;page=1&amp;limit=5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200; canal TOTEM nos resultados</w:t>
      </w:r>
    </w:p>
    <w:p>
      <w:pPr>
        <w:jc w:val="both"/>
      </w:pPr>
      <w:r>
        <w:t>Localização na coleção: 03 Pedidos/T06 - Filtrar pedidos</w:t>
      </w:r>
    </w:p>
    <w:p>
      <w:pPr>
        <w:pStyle w:val="Heading2"/>
      </w:pPr>
      <w:r>
        <w:t>T07 - Canal inválido</w:t>
      </w:r>
    </w:p>
    <w:p>
      <w:pPr>
        <w:jc w:val="both"/>
      </w:pPr>
      <w:r>
        <w:t>Operação: POST /api/pedidos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{"unidadeId":1,"canalPedido":"INVALIDO","itens":[{"produtoId":1,"quantidade":1}]}</w:t>
      </w:r>
    </w:p>
    <w:p>
      <w:pPr>
        <w:jc w:val="both"/>
      </w:pPr>
      <w:r>
        <w:t>Resultado esperado: 400; CANAL_INVALIDO</w:t>
      </w:r>
    </w:p>
    <w:p>
      <w:pPr>
        <w:jc w:val="both"/>
      </w:pPr>
      <w:r>
        <w:t>Localização na coleção: 03 Pedidos/T07 - Canal inválido</w:t>
      </w:r>
    </w:p>
    <w:p>
      <w:pPr>
        <w:pStyle w:val="Heading2"/>
      </w:pPr>
      <w:r>
        <w:t>T08 - Estoque insuficiente</w:t>
      </w:r>
    </w:p>
    <w:p>
      <w:pPr>
        <w:jc w:val="both"/>
      </w:pPr>
      <w:r>
        <w:t>Operação: POST /api/pedidos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{"unidadeId":1,"canalPedido":"TOTEM","itens":[{"produtoId":1,"quantidade":99999}]}</w:t>
      </w:r>
    </w:p>
    <w:p>
      <w:pPr>
        <w:jc w:val="both"/>
      </w:pPr>
      <w:r>
        <w:t>Resultado esperado: 409; ESTOQUE_INSUFICIENTE</w:t>
      </w:r>
    </w:p>
    <w:p>
      <w:pPr>
        <w:jc w:val="both"/>
      </w:pPr>
      <w:r>
        <w:t>Localização na coleção: 03 Pedidos/T08 - Estoque insuficiente</w:t>
      </w:r>
    </w:p>
    <w:p>
      <w:pPr>
        <w:pStyle w:val="Heading2"/>
      </w:pPr>
      <w:r>
        <w:t>T09 - Quantidade inválida</w:t>
      </w:r>
    </w:p>
    <w:p>
      <w:pPr>
        <w:jc w:val="both"/>
      </w:pPr>
      <w:r>
        <w:t>Operação: POST /api/pedidos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{"unidadeId":1,"canalPedido":"TOTEM","itens":[{"produtoId":1,"quantidade":0}]}</w:t>
      </w:r>
    </w:p>
    <w:p>
      <w:pPr>
        <w:jc w:val="both"/>
      </w:pPr>
      <w:r>
        <w:t>Resultado esperado: 422; PARAMETRO_INVALIDO</w:t>
      </w:r>
    </w:p>
    <w:p>
      <w:pPr>
        <w:jc w:val="both"/>
      </w:pPr>
      <w:r>
        <w:t>Localização na coleção: 03 Pedidos/T09 - Quantidade inválida</w:t>
      </w:r>
    </w:p>
    <w:p>
      <w:pPr>
        <w:pStyle w:val="Heading2"/>
      </w:pPr>
      <w:r>
        <w:t>T10 - Pagamento recusado</w:t>
      </w:r>
    </w:p>
    <w:p>
      <w:pPr>
        <w:jc w:val="both"/>
      </w:pPr>
      <w:r>
        <w:t>Operação: POST /api/pedidos/{{pedidoId}}/pagamento</w:t>
      </w:r>
    </w:p>
    <w:p>
      <w:pPr>
        <w:jc w:val="both"/>
      </w:pPr>
      <w:r>
        <w:t>Pré-condições: API iniciada; migrations e seed aplicados; {{token_cliente}} obtido no login anterior; pedidoId capturado em T05; pedido aguardando pagamento</w:t>
      </w:r>
    </w:p>
    <w:p>
      <w:pPr>
        <w:jc w:val="both"/>
      </w:pPr>
      <w:r>
        <w:t>Entrada: {"statusSimulado":"RECUSADO"}</w:t>
      </w:r>
    </w:p>
    <w:p>
      <w:pPr>
        <w:jc w:val="both"/>
      </w:pPr>
      <w:r>
        <w:t>Resultado esperado: 200; sucesso=false; AGUARDANDO_PAGAMENTO</w:t>
      </w:r>
    </w:p>
    <w:p>
      <w:pPr>
        <w:jc w:val="both"/>
      </w:pPr>
      <w:r>
        <w:t>Localização na coleção: 04 Pagamento mock/T10 - Pagamento recusado</w:t>
      </w:r>
    </w:p>
    <w:p>
      <w:pPr>
        <w:pStyle w:val="Heading2"/>
      </w:pPr>
      <w:r>
        <w:t>T11 - Gateway indisponível</w:t>
      </w:r>
    </w:p>
    <w:p>
      <w:pPr>
        <w:jc w:val="both"/>
      </w:pPr>
      <w:r>
        <w:t>Operação: POST /api/pedidos/{{pedidoId}}/pagamento</w:t>
      </w:r>
    </w:p>
    <w:p>
      <w:pPr>
        <w:jc w:val="both"/>
      </w:pPr>
      <w:r>
        <w:t>Pré-condições: API iniciada; migrations e seed aplicados; {{token_cliente}} obtido no login anterior; pedidoId capturado em T05; pedido aguardando pagamento</w:t>
      </w:r>
    </w:p>
    <w:p>
      <w:pPr>
        <w:jc w:val="both"/>
      </w:pPr>
      <w:r>
        <w:t>Entrada: {"statusSimulado":"INDISPONIVEL"}</w:t>
      </w:r>
    </w:p>
    <w:p>
      <w:pPr>
        <w:jc w:val="both"/>
      </w:pPr>
      <w:r>
        <w:t>Resultado esperado: 503; GATEWAY_INDISPONIVEL</w:t>
      </w:r>
    </w:p>
    <w:p>
      <w:pPr>
        <w:jc w:val="both"/>
      </w:pPr>
      <w:r>
        <w:t>Localização na coleção: 04 Pagamento mock/T11 - Gateway indisponível</w:t>
      </w:r>
    </w:p>
    <w:p>
      <w:pPr>
        <w:pStyle w:val="Heading2"/>
      </w:pPr>
      <w:r>
        <w:t>T12 - Timeout gateway</w:t>
      </w:r>
    </w:p>
    <w:p>
      <w:pPr>
        <w:jc w:val="both"/>
      </w:pPr>
      <w:r>
        <w:t>Operação: POST /api/pedidos/{{pedidoId}}/pagamento</w:t>
      </w:r>
    </w:p>
    <w:p>
      <w:pPr>
        <w:jc w:val="both"/>
      </w:pPr>
      <w:r>
        <w:t>Pré-condições: API iniciada; migrations e seed aplicados; {{token_cliente}} obtido no login anterior; pedidoId capturado em T05; pedido aguardando pagamento</w:t>
      </w:r>
    </w:p>
    <w:p>
      <w:pPr>
        <w:jc w:val="both"/>
      </w:pPr>
      <w:r>
        <w:t>Entrada: {"statusSimulado":"TIMEOUT"}</w:t>
      </w:r>
    </w:p>
    <w:p>
      <w:pPr>
        <w:jc w:val="both"/>
      </w:pPr>
      <w:r>
        <w:t>Resultado esperado: 504; GATEWAY_TIMEOUT</w:t>
      </w:r>
    </w:p>
    <w:p>
      <w:pPr>
        <w:jc w:val="both"/>
      </w:pPr>
      <w:r>
        <w:t>Localização na coleção: 04 Pagamento mock/T12 - Timeout gateway</w:t>
      </w:r>
    </w:p>
    <w:p>
      <w:pPr>
        <w:pStyle w:val="Heading2"/>
      </w:pPr>
      <w:r>
        <w:t>T13 - Nova tentativa aprovada</w:t>
      </w:r>
    </w:p>
    <w:p>
      <w:pPr>
        <w:jc w:val="both"/>
      </w:pPr>
      <w:r>
        <w:t>Operação: POST /api/pedidos/{{pedidoId}}/pagamento</w:t>
      </w:r>
    </w:p>
    <w:p>
      <w:pPr>
        <w:jc w:val="both"/>
      </w:pPr>
      <w:r>
        <w:t>Pré-condições: API iniciada; migrations e seed aplicados; {{token_cliente}} obtido no login anterior; pedidoId capturado em T05; pedido aguardando pagamento</w:t>
      </w:r>
    </w:p>
    <w:p>
      <w:pPr>
        <w:jc w:val="both"/>
      </w:pPr>
      <w:r>
        <w:t>Entrada: {"statusSimulado":"APROVADO"}</w:t>
      </w:r>
    </w:p>
    <w:p>
      <w:pPr>
        <w:jc w:val="both"/>
      </w:pPr>
      <w:r>
        <w:t>Resultado esperado: 200; sucesso=true; EM_PREPARO</w:t>
      </w:r>
    </w:p>
    <w:p>
      <w:pPr>
        <w:jc w:val="both"/>
      </w:pPr>
      <w:r>
        <w:t>Localização na coleção: 04 Pagamento mock/T13 - Nova tentativa aprovada</w:t>
      </w:r>
    </w:p>
    <w:p>
      <w:pPr>
        <w:pStyle w:val="Heading2"/>
      </w:pPr>
      <w:r>
        <w:t>T14 - Cliente sem permissão</w:t>
      </w:r>
    </w:p>
    <w:p>
      <w:pPr>
        <w:jc w:val="both"/>
      </w:pPr>
      <w:r>
        <w:t>Operação: PATCH /api/pedidos/{{pedidoId}}/status</w:t>
      </w:r>
    </w:p>
    <w:p>
      <w:pPr>
        <w:jc w:val="both"/>
      </w:pPr>
      <w:r>
        <w:t>Pré-condições: API iniciada; migrations e seed aplicados; {{token_cliente}} obtido no login anterior; pedidoId capturado em T05; pagamento aprovado em T13</w:t>
      </w:r>
    </w:p>
    <w:p>
      <w:pPr>
        <w:jc w:val="both"/>
      </w:pPr>
      <w:r>
        <w:t>Entrada: {"status":"PRONTO"}</w:t>
      </w:r>
    </w:p>
    <w:p>
      <w:pPr>
        <w:jc w:val="both"/>
      </w:pPr>
      <w:r>
        <w:t>Resultado esperado: 403; ACESSO_NEGADO</w:t>
      </w:r>
    </w:p>
    <w:p>
      <w:pPr>
        <w:jc w:val="both"/>
      </w:pPr>
      <w:r>
        <w:t>Localização na coleção: 05 Status e duplicidade/T14 - Cliente sem permissão</w:t>
      </w:r>
    </w:p>
    <w:p>
      <w:pPr>
        <w:pStyle w:val="Heading2"/>
      </w:pPr>
      <w:r>
        <w:t>T15 - Cozinha marca pronto</w:t>
      </w:r>
    </w:p>
    <w:p>
      <w:pPr>
        <w:jc w:val="both"/>
      </w:pPr>
      <w:r>
        <w:t>Operação: PATCH /api/pedidos/{{pedidoId}}/status</w:t>
      </w:r>
    </w:p>
    <w:p>
      <w:pPr>
        <w:jc w:val="both"/>
      </w:pPr>
      <w:r>
        <w:t>Pré-condições: API iniciada; migrations e seed aplicados; {{token_cozinha}} obtido no login anterior; pedidoId capturado em T05; pagamento aprovado em T13</w:t>
      </w:r>
    </w:p>
    <w:p>
      <w:pPr>
        <w:jc w:val="both"/>
      </w:pPr>
      <w:r>
        <w:t>Entrada: {"status":"PRONTO"}</w:t>
      </w:r>
    </w:p>
    <w:p>
      <w:pPr>
        <w:jc w:val="both"/>
      </w:pPr>
      <w:r>
        <w:t>Resultado esperado: 200; status=PRONTO</w:t>
      </w:r>
    </w:p>
    <w:p>
      <w:pPr>
        <w:jc w:val="both"/>
      </w:pPr>
      <w:r>
        <w:t>Localização na coleção: 05 Status e duplicidade/T15 - Cozinha marca pronto</w:t>
      </w:r>
    </w:p>
    <w:p>
      <w:pPr>
        <w:pStyle w:val="Heading2"/>
      </w:pPr>
      <w:r>
        <w:t>T16 - Entrega</w:t>
      </w:r>
    </w:p>
    <w:p>
      <w:pPr>
        <w:jc w:val="both"/>
      </w:pPr>
      <w:r>
        <w:t>Operação: PATCH /api/pedidos/{{pedidoId}}/status</w:t>
      </w:r>
    </w:p>
    <w:p>
      <w:pPr>
        <w:jc w:val="both"/>
      </w:pPr>
      <w:r>
        <w:t>Pré-condições: API iniciada; migrations e seed aplicados; {{token_cozinha}} obtido no login anterior; pedidoId capturado em T05; pedido PRONTO após T15</w:t>
      </w:r>
    </w:p>
    <w:p>
      <w:pPr>
        <w:jc w:val="both"/>
      </w:pPr>
      <w:r>
        <w:t>Entrada: {"status":"ENTREGUE"}</w:t>
      </w:r>
    </w:p>
    <w:p>
      <w:pPr>
        <w:jc w:val="both"/>
      </w:pPr>
      <w:r>
        <w:t>Resultado esperado: 200; status=ENTREGUE</w:t>
      </w:r>
    </w:p>
    <w:p>
      <w:pPr>
        <w:jc w:val="both"/>
      </w:pPr>
      <w:r>
        <w:t>Localização na coleção: 05 Status e duplicidade/T16 - Entrega</w:t>
      </w:r>
    </w:p>
    <w:p>
      <w:pPr>
        <w:pStyle w:val="Heading2"/>
      </w:pPr>
      <w:r>
        <w:t>T17 - Pagamento repetido</w:t>
      </w:r>
    </w:p>
    <w:p>
      <w:pPr>
        <w:jc w:val="both"/>
      </w:pPr>
      <w:r>
        <w:t>Operação: POST /api/pedidos/{{pedidoId}}/pagamento</w:t>
      </w:r>
    </w:p>
    <w:p>
      <w:pPr>
        <w:jc w:val="both"/>
      </w:pPr>
      <w:r>
        <w:t>Pré-condições: API iniciada; migrations e seed aplicados; {{token_cliente}} obtido no login anterior; pedidoId capturado em T05; pedido já ENTREGUE</w:t>
      </w:r>
    </w:p>
    <w:p>
      <w:pPr>
        <w:jc w:val="both"/>
      </w:pPr>
      <w:r>
        <w:t>Entrada: {"statusSimulado":"APROVADO"}</w:t>
      </w:r>
    </w:p>
    <w:p>
      <w:pPr>
        <w:jc w:val="both"/>
      </w:pPr>
      <w:r>
        <w:t>Resultado esperado: 409; ESTADO_INVALIDO</w:t>
      </w:r>
    </w:p>
    <w:p>
      <w:pPr>
        <w:jc w:val="both"/>
      </w:pPr>
      <w:r>
        <w:t>Localização na coleção: 05 Status e duplicidade/T17 - Pagamento repetido</w:t>
      </w:r>
    </w:p>
    <w:p>
      <w:pPr>
        <w:pStyle w:val="Heading2"/>
      </w:pPr>
      <w:r>
        <w:t>T18 - Sem autenticação</w:t>
      </w:r>
    </w:p>
    <w:p>
      <w:pPr>
        <w:jc w:val="both"/>
      </w:pPr>
      <w:r>
        <w:t>Operação: GET /api/pedidos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401; NAO_AUTENTICADO</w:t>
      </w:r>
    </w:p>
    <w:p>
      <w:pPr>
        <w:jc w:val="both"/>
      </w:pPr>
      <w:r>
        <w:t>Localização na coleção: 06 Acesso e paginação/T18 - Sem autenticação</w:t>
      </w:r>
    </w:p>
    <w:p>
      <w:pPr>
        <w:pStyle w:val="Heading2"/>
      </w:pPr>
      <w:r>
        <w:t>T19 - Produtos paginados</w:t>
      </w:r>
    </w:p>
    <w:p>
      <w:pPr>
        <w:jc w:val="both"/>
      </w:pPr>
      <w:r>
        <w:t>Operação: GET /api/produtos?unidadeId=1&amp;page=2&amp;limit=1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200; pagina=2; um produto</w:t>
      </w:r>
    </w:p>
    <w:p>
      <w:pPr>
        <w:jc w:val="both"/>
      </w:pPr>
      <w:r>
        <w:t>Localização na coleção: 06 Acesso e paginação/T19 - Produtos paginados</w:t>
      </w:r>
    </w:p>
    <w:p>
      <w:pPr>
        <w:pStyle w:val="Heading2"/>
      </w:pPr>
      <w:r>
        <w:t>T20 - Unidades paginadas</w:t>
      </w:r>
    </w:p>
    <w:p>
      <w:pPr>
        <w:jc w:val="both"/>
      </w:pPr>
      <w:r>
        <w:t>Operação: GET /api/unidades?page=1&amp;limit=1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200; uma unidade</w:t>
      </w:r>
    </w:p>
    <w:p>
      <w:pPr>
        <w:jc w:val="both"/>
      </w:pPr>
      <w:r>
        <w:t>Localização na coleção: 06 Acesso e paginação/T20 - Unidades paginadas</w:t>
      </w:r>
    </w:p>
    <w:p>
      <w:pPr>
        <w:pStyle w:val="Heading2"/>
      </w:pPr>
      <w:r>
        <w:t>T21 - Aviso opcional</w:t>
      </w:r>
    </w:p>
    <w:p>
      <w:pPr>
        <w:jc w:val="both"/>
      </w:pPr>
      <w:r>
        <w:t>Operação: GET /api/privacidade/aviso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200; opcional=true; versão 1.0</w:t>
      </w:r>
    </w:p>
    <w:p>
      <w:pPr>
        <w:jc w:val="both"/>
      </w:pPr>
      <w:r>
        <w:t>Localização na coleção: 07 Privacidade/T21 - Aviso opcional</w:t>
      </w:r>
    </w:p>
    <w:p>
      <w:pPr>
        <w:pStyle w:val="Heading2"/>
      </w:pPr>
      <w:r>
        <w:t>T22 - Aceitar demonstração</w:t>
      </w:r>
    </w:p>
    <w:p>
      <w:pPr>
        <w:jc w:val="both"/>
      </w:pPr>
      <w:r>
        <w:t>Operação: PUT /api/privacidade/consentimentos/fidelidade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{"aceito":true,"versaoAviso":"1.0"}</w:t>
      </w:r>
    </w:p>
    <w:p>
      <w:pPr>
        <w:jc w:val="both"/>
      </w:pPr>
      <w:r>
        <w:t>Resultado esperado: 200; aceito=true</w:t>
      </w:r>
    </w:p>
    <w:p>
      <w:pPr>
        <w:jc w:val="both"/>
      </w:pPr>
      <w:r>
        <w:t>Localização na coleção: 07 Privacidade/T22 - Aceitar demonstração</w:t>
      </w:r>
    </w:p>
    <w:p>
      <w:pPr>
        <w:pStyle w:val="Heading2"/>
      </w:pPr>
      <w:r>
        <w:t>T23 - Histórico próprio</w:t>
      </w:r>
    </w:p>
    <w:p>
      <w:pPr>
        <w:jc w:val="both"/>
      </w:pPr>
      <w:r>
        <w:t>Operação: GET /api/privacidade/consentimentos</w:t>
      </w:r>
    </w:p>
    <w:p>
      <w:pPr>
        <w:jc w:val="both"/>
      </w:pPr>
      <w:r>
        <w:t>Pré-condições: API iniciada; migrations e seed aplicados; {{token_cliente}} obtido no login anterior; aceite registrado em T22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200; atual.aceito=true</w:t>
      </w:r>
    </w:p>
    <w:p>
      <w:pPr>
        <w:jc w:val="both"/>
      </w:pPr>
      <w:r>
        <w:t>Localização na coleção: 07 Privacidade/T23 - Histórico próprio</w:t>
      </w:r>
    </w:p>
    <w:p>
      <w:pPr>
        <w:pStyle w:val="Heading2"/>
      </w:pPr>
      <w:r>
        <w:t>T24 - Revogar decisão</w:t>
      </w:r>
    </w:p>
    <w:p>
      <w:pPr>
        <w:jc w:val="both"/>
      </w:pPr>
      <w:r>
        <w:t>Operação: PUT /api/privacidade/consentimentos/fidelidade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{"aceito":false}</w:t>
      </w:r>
    </w:p>
    <w:p>
      <w:pPr>
        <w:jc w:val="both"/>
      </w:pPr>
      <w:r>
        <w:t>Resultado esperado: 200; aceito=false</w:t>
      </w:r>
    </w:p>
    <w:p>
      <w:pPr>
        <w:jc w:val="both"/>
      </w:pPr>
      <w:r>
        <w:t>Localização na coleção: 07 Privacidade/T24 - Revogar decisão</w:t>
      </w:r>
    </w:p>
    <w:p>
      <w:pPr>
        <w:pStyle w:val="Heading2"/>
      </w:pPr>
      <w:r>
        <w:t>T25 - Histórico sem token</w:t>
      </w:r>
    </w:p>
    <w:p>
      <w:pPr>
        <w:jc w:val="both"/>
      </w:pPr>
      <w:r>
        <w:t>Operação: GET /api/privacidade/consentimentos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401; NAO_AUTENTICADO</w:t>
      </w:r>
    </w:p>
    <w:p>
      <w:pPr>
        <w:jc w:val="both"/>
      </w:pPr>
      <w:r>
        <w:t>Localização na coleção: 07 Privacidade/T25 - Histórico sem token</w:t>
      </w:r>
    </w:p>
    <w:p>
      <w:pPr>
        <w:pStyle w:val="Heading2"/>
      </w:pPr>
      <w:r>
        <w:t>T26 - Cliente não acessa auditoria</w:t>
      </w:r>
    </w:p>
    <w:p>
      <w:pPr>
        <w:jc w:val="both"/>
      </w:pPr>
      <w:r>
        <w:t>Operação: GET /api/auditoria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403; ACESSO_NEGADO</w:t>
      </w:r>
    </w:p>
    <w:p>
      <w:pPr>
        <w:jc w:val="both"/>
      </w:pPr>
      <w:r>
        <w:t>Localização na coleção: 08 Auditoria/T26 - Cliente não acessa auditoria</w:t>
      </w:r>
    </w:p>
    <w:p>
      <w:pPr>
        <w:pStyle w:val="Heading2"/>
      </w:pPr>
      <w:r>
        <w:t>T27 - Login administrador</w:t>
      </w:r>
    </w:p>
    <w:p>
      <w:pPr>
        <w:jc w:val="both"/>
      </w:pPr>
      <w:r>
        <w:t>Operação: POST /api/auth/login</w:t>
      </w:r>
    </w:p>
    <w:p>
      <w:pPr>
        <w:jc w:val="both"/>
      </w:pPr>
      <w:r>
        <w:t>Pré-condições: API iniciada; migrations e seed aplicados</w:t>
      </w:r>
    </w:p>
    <w:p>
      <w:pPr>
        <w:jc w:val="both"/>
      </w:pPr>
      <w:r>
        <w:t>Entrada: {"email":"admin@raizes.com","senha":"123456"}</w:t>
      </w:r>
    </w:p>
    <w:p>
      <w:pPr>
        <w:jc w:val="both"/>
      </w:pPr>
      <w:r>
        <w:t>Resultado esperado: 200; accessToken presente; ADMIN</w:t>
      </w:r>
    </w:p>
    <w:p>
      <w:pPr>
        <w:jc w:val="both"/>
      </w:pPr>
      <w:r>
        <w:t>Localização na coleção: 08 Auditoria/T27 - Login administrador</w:t>
      </w:r>
    </w:p>
    <w:p>
      <w:pPr>
        <w:pStyle w:val="Heading2"/>
      </w:pPr>
      <w:r>
        <w:t>T28 - Evidência de revogação auditada</w:t>
      </w:r>
    </w:p>
    <w:p>
      <w:pPr>
        <w:jc w:val="both"/>
      </w:pPr>
      <w:r>
        <w:t>Operação: GET /api/auditoria?acao=CONSENTIMENTO_REVOGADO&amp;limit=1</w:t>
      </w:r>
    </w:p>
    <w:p>
      <w:pPr>
        <w:jc w:val="both"/>
      </w:pPr>
      <w:r>
        <w:t>Pré-condições: API iniciada; migrations e seed aplicados; {{token_admin}} obtido no login anterior; revogação registrada em T24</w:t>
      </w:r>
    </w:p>
    <w:p>
      <w:pPr>
        <w:jc w:val="both"/>
      </w:pPr>
      <w:r>
        <w:t>Entrada: Sem body; parâmetros na rota</w:t>
      </w:r>
    </w:p>
    <w:p>
      <w:pPr>
        <w:jc w:val="both"/>
      </w:pPr>
      <w:r>
        <w:t>Resultado esperado: 200; evento CONSENTIMENTO_REVOGADO</w:t>
      </w:r>
    </w:p>
    <w:p>
      <w:pPr>
        <w:jc w:val="both"/>
      </w:pPr>
      <w:r>
        <w:t>Localização na coleção: 08 Auditoria/T28 - Evidência de revogação auditada</w:t>
      </w:r>
    </w:p>
    <w:p>
      <w:pPr>
        <w:pStyle w:val="Heading2"/>
      </w:pPr>
      <w:r>
        <w:t>T29 - Canal obrigatório ausente</w:t>
      </w:r>
    </w:p>
    <w:p>
      <w:pPr>
        <w:jc w:val="both"/>
      </w:pPr>
      <w:r>
        <w:t>Operação: POST /api/pedidos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{"unidadeId":1,"itens":[{"produtoId":1,"quantidade":1}]}</w:t>
      </w:r>
    </w:p>
    <w:p>
      <w:pPr>
        <w:jc w:val="both"/>
      </w:pPr>
      <w:r>
        <w:t>Resultado esperado: 400; CANAL_INVALIDO</w:t>
      </w:r>
    </w:p>
    <w:p>
      <w:pPr>
        <w:jc w:val="both"/>
      </w:pPr>
      <w:r>
        <w:t>Localização na coleção: 09 Validações adicionais/T29 - Canal obrigatório ausente</w:t>
      </w:r>
    </w:p>
    <w:p>
      <w:pPr>
        <w:pStyle w:val="Heading2"/>
      </w:pPr>
      <w:r>
        <w:t>T30 - Tipo de quantidade inválido</w:t>
      </w:r>
    </w:p>
    <w:p>
      <w:pPr>
        <w:jc w:val="both"/>
      </w:pPr>
      <w:r>
        <w:t>Operação: POST /api/pedidos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{"unidadeId":1,"canalPedido":"TOTEM","itens":[{"produtoId":1,"quantidade":"1"}]}</w:t>
      </w:r>
    </w:p>
    <w:p>
      <w:pPr>
        <w:jc w:val="both"/>
      </w:pPr>
      <w:r>
        <w:t>Resultado esperado: 422; PARAMETRO_INVALIDO</w:t>
      </w:r>
    </w:p>
    <w:p>
      <w:pPr>
        <w:jc w:val="both"/>
      </w:pPr>
      <w:r>
        <w:t>Localização na coleção: 09 Validações adicionais/T30 - Tipo de quantidade inválido</w:t>
      </w:r>
    </w:p>
    <w:p>
      <w:pPr>
        <w:pStyle w:val="Heading2"/>
      </w:pPr>
      <w:r>
        <w:t>T31 - Unidade inexistente</w:t>
      </w:r>
    </w:p>
    <w:p>
      <w:pPr>
        <w:jc w:val="both"/>
      </w:pPr>
      <w:r>
        <w:t>Operação: POST /api/pedidos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{"unidadeId":99999,"canalPedido":"TOTEM","itens":[{"produtoId":1,"quantidade":1}]}</w:t>
      </w:r>
    </w:p>
    <w:p>
      <w:pPr>
        <w:jc w:val="both"/>
      </w:pPr>
      <w:r>
        <w:t>Resultado esperado: 404; UNIDADE_NAO_ENCONTRADA</w:t>
      </w:r>
    </w:p>
    <w:p>
      <w:pPr>
        <w:jc w:val="both"/>
      </w:pPr>
      <w:r>
        <w:t>Localização na coleção: 09 Validações adicionais/T31 - Unidade inexistente</w:t>
      </w:r>
    </w:p>
    <w:p>
      <w:pPr>
        <w:pStyle w:val="Heading2"/>
      </w:pPr>
      <w:r>
        <w:t>T32 - Produto inexistente</w:t>
      </w:r>
    </w:p>
    <w:p>
      <w:pPr>
        <w:jc w:val="both"/>
      </w:pPr>
      <w:r>
        <w:t>Operação: POST /api/pedidos</w:t>
      </w:r>
    </w:p>
    <w:p>
      <w:pPr>
        <w:jc w:val="both"/>
      </w:pPr>
      <w:r>
        <w:t>Pré-condições: API iniciada; migrations e seed aplicados; {{token_cliente}} obtido no login anterior</w:t>
      </w:r>
    </w:p>
    <w:p>
      <w:pPr>
        <w:jc w:val="both"/>
      </w:pPr>
      <w:r>
        <w:t>Entrada: {"unidadeId":1,"canalPedido":"TOTEM","itens":[{"produtoId":99999,"quantidade":1}]}</w:t>
      </w:r>
    </w:p>
    <w:p>
      <w:pPr>
        <w:jc w:val="both"/>
      </w:pPr>
      <w:r>
        <w:t>Resultado esperado: 404; PRODUTO_NAO_ENCONTRADO</w:t>
      </w:r>
    </w:p>
    <w:p>
      <w:pPr>
        <w:jc w:val="both"/>
      </w:pPr>
      <w:r>
        <w:t>Localização na coleção: 09 Validações adicionais/T32 - Produto inexistente</w:t>
      </w:r>
    </w:p>
    <w:p>
      <w:r>
        <w:br w:type="page"/>
      </w:r>
    </w:p>
    <w:p>
      <w:pPr>
        <w:pStyle w:val="Heading1"/>
      </w:pPr>
      <w:r>
        <w:t>Apêndice C - Evidências de execução</w:t>
      </w:r>
    </w:p>
    <w:p>
      <w:pPr>
        <w:jc w:val="both"/>
      </w:pPr>
      <w:r>
        <w:t>Evidências próprias: docs/04_RESULTADO_VALIDACAO.md e docs/07_EVIDENCIAS_CORRECOES.json. A execução registrada aprovou 20 testes Java e 88 asserções Postman. Esta reorganização documental não é uma nova execução da API.</w:t>
      </w:r>
    </w:p>
    <w:p>
      <w:pPr>
        <w:jc w:val="both"/>
      </w:pPr>
      <w:r>
        <w:t>A medição de desempenho abaixo é anterior às correções recentes e não foi repetida; os valores são históricos, relativos ao projeto de Angelica.</w:t>
      </w:r>
    </w:p>
    <w:p>
      <w:pPr>
        <w:pStyle w:val="Heading2"/>
      </w:pPr>
      <w:r>
        <w:t>C.1 Ensaio de desempenho anterior</w:t>
      </w:r>
    </w:p>
    <w:p>
      <w:pPr>
        <w:jc w:val="both"/>
      </w:pPr>
      <w:r>
        <w:t>A medição foi executada contra o JAR Spring Boot empacotado, em loopback, com SQLite isolado e seed local. Vinte workers concorrentes alternaram consultas públicas de produtos e unidades por 60 segundos, usando clientes HTTP persistentes.</w:t>
      </w:r>
    </w:p>
    <w:p>
      <w:pPr>
        <w:jc w:val="both"/>
      </w:pPr>
      <w:r>
        <w:t>Resultado observado: 228.399 requisições em 60,01 segundos; p95 de 11,76 ms; zero falhas e zero respostas HTTP 5xx. Meta local: p95 até 1.000 ms, zero falhas e menos de 1% de respostas 5xx. O cenário atingiu esses limites.</w:t>
      </w:r>
    </w:p>
    <w:p>
      <w:pPr>
        <w:jc w:val="both"/>
      </w:pPr>
      <w:r>
        <w:t>É um ensaio de leituras locais, não de escritas, rede externa, múltiplas instâncias, reinício, restauração ou disponibilidade em produção.</w:t>
      </w:r>
    </w:p>
    <w:p>
      <w:r>
        <w:br w:type="page"/>
      </w:r>
    </w:p>
    <w:p>
      <w:pPr>
        <w:pStyle w:val="Heading1"/>
      </w:pPr>
      <w:r>
        <w:t>Apêndice D - Casos de uso</w:t>
      </w:r>
    </w:p>
    <w:p>
      <w:pPr>
        <w:jc w:val="both"/>
      </w:pPr>
      <w:r>
        <w:t>Visão dos atores e operações; gateway é um adaptador simulado, não uma integração financeira ativa.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746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de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4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r>
        <w:rPr>
          <w:sz w:val="20"/>
        </w:rPr>
        <w:t>Fonte: elaboração própria a partir da implementação de Angelica (2026).</w:t>
      </w:r>
    </w:p>
    <w:p>
      <w:r>
        <w:br w:type="page"/>
      </w:r>
    </w:p>
    <w:p>
      <w:pPr>
        <w:pStyle w:val="Heading1"/>
      </w:pPr>
      <w:r>
        <w:t>Apêndice E - Classes conceituais de domínio</w:t>
      </w:r>
    </w:p>
    <w:p>
      <w:pPr>
        <w:jc w:val="both"/>
      </w:pPr>
      <w:r>
        <w:t>Modelo conceitual de dados; a implementação usa projeções JDBC em mapas, não entidades ORM.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42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42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r>
        <w:rPr>
          <w:sz w:val="20"/>
        </w:rPr>
        <w:t>Fonte: elaboração própria a partir da implementação de Angelica (2026).</w:t>
      </w:r>
    </w:p>
    <w:p>
      <w:r>
        <w:br w:type="page"/>
      </w:r>
    </w:p>
    <w:p>
      <w:pPr>
        <w:pStyle w:val="Heading1"/>
      </w:pPr>
      <w:r>
        <w:t>Apêndice F - Arquitetura Java</w:t>
      </w:r>
    </w:p>
    <w:p>
      <w:pPr>
        <w:jc w:val="both"/>
      </w:pPr>
      <w:r>
        <w:t>Classes reais e suas dependências. PaymentGateway.process é implementado por MockPaymentGateway.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18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quitetura_ja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r>
        <w:rPr>
          <w:sz w:val="20"/>
        </w:rPr>
        <w:t>Fonte: elaboração própria a partir da implementação de Angelica (2026).</w:t>
      </w:r>
    </w:p>
    <w:p>
      <w:r>
        <w:br w:type="page"/>
      </w:r>
    </w:p>
    <w:p>
      <w:pPr>
        <w:pStyle w:val="Heading1"/>
      </w:pPr>
      <w:r>
        <w:t>Apêndice G - Diagrama entidade-relacionamento</w:t>
      </w:r>
    </w:p>
    <w:p>
      <w:pPr>
        <w:jc w:val="both"/>
      </w:pPr>
      <w:r>
        <w:t>Nove tabelas de domínio e relacionamentos. V1__initial_schema.sql é a migração Flyway; flyway_schema_history mantém versões e checksums.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8564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5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r>
        <w:rPr>
          <w:sz w:val="20"/>
        </w:rPr>
        <w:t>Fonte: elaboração própria a partir da implementação de Angelica (2026).</w:t>
      </w:r>
    </w:p>
    <w:p>
      <w:r>
        <w:br w:type="page"/>
      </w:r>
    </w:p>
    <w:p>
      <w:pPr>
        <w:pStyle w:val="Heading1"/>
      </w:pPr>
      <w:r>
        <w:t>Apêndice H - Atividade do fluxo crítico</w:t>
      </w:r>
    </w:p>
    <w:p>
      <w:pPr>
        <w:jc w:val="both"/>
      </w:pPr>
      <w:r>
        <w:t>Atividade da implementação Java atual: transações JDBC, aprovação/recusa, falhas técnicas, cancelamento e status.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018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1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r>
        <w:rPr>
          <w:sz w:val="20"/>
        </w:rPr>
        <w:t>Fonte: elaboração própria a partir da implementação de Angelica (2026).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36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Raízes do Nordeste — Projeto: Desenvolvimento Back-end (898968)</dc:title>
  <dc:subject/>
  <dc:creator>Angelica Dias Folgado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